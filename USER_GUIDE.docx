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Medicine Department - System User Guide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[Introduction](#1-introduction)</w:t>
      </w:r>
    </w:p>
    <w:p>
      <w:pPr>
        <w:pStyle w:val="ListNumber"/>
      </w:pPr>
      <w:r>
        <w:t>2. [System Requirements &amp; Installation](#2-system-requirements--installation)</w:t>
      </w:r>
    </w:p>
    <w:p>
      <w:pPr>
        <w:pStyle w:val="ListNumber"/>
      </w:pPr>
      <w:r>
        <w:t>3. [Database Architecture &amp; Setup](#3-database-architecture--setup)</w:t>
      </w:r>
    </w:p>
    <w:p>
      <w:pPr>
        <w:pStyle w:val="ListNumber"/>
      </w:pPr>
      <w:r>
        <w:t>4. [Roles &amp; Credentials](#4-roles--credentials)</w:t>
      </w:r>
    </w:p>
    <w:p>
      <w:pPr>
        <w:pStyle w:val="ListNumber"/>
      </w:pPr>
      <w:r>
        <w:t>5. [User Interface &amp; Navigation](#5-user-interface--navigation)</w:t>
      </w:r>
    </w:p>
    <w:p>
      <w:pPr>
        <w:pStyle w:val="ListNumber"/>
      </w:pPr>
      <w:r>
        <w:t>6. [Role-Specific Workflows](#6-role-specific-workflows)</w:t>
      </w:r>
    </w:p>
    <w:p>
      <w:pPr>
        <w:pStyle w:val="ListBullet"/>
      </w:pPr>
      <w:r>
        <w:t>[Administrator](#administrator)</w:t>
      </w:r>
    </w:p>
    <w:p>
      <w:pPr>
        <w:pStyle w:val="ListBullet"/>
      </w:pPr>
      <w:r>
        <w:t>[Doctor (JMO)](#doctor-jmo)</w:t>
      </w:r>
    </w:p>
    <w:p>
      <w:pPr>
        <w:pStyle w:val="ListBullet"/>
      </w:pPr>
      <w:r>
        <w:t>[Lab Technician](#lab-technician)</w:t>
      </w:r>
    </w:p>
    <w:p>
      <w:pPr>
        <w:pStyle w:val="ListBullet"/>
      </w:pPr>
      <w:r>
        <w:t>[Viewer / Investigator](#viewer--investigator)</w:t>
      </w:r>
    </w:p>
    <w:p>
      <w:r>
        <w:t>_________________________________</w:t>
      </w:r>
    </w:p>
    <w:p>
      <w:pPr>
        <w:pStyle w:val="Heading2"/>
      </w:pPr>
      <w:r>
        <w:t>1. Introduction</w:t>
      </w:r>
    </w:p>
    <w:p>
      <w:r>
        <w:t>The **Forensic Medicine Database System** is a comprehensive, role-based platform designed to manage sensitive forensic cases, postmortem examinations, evidence tracking, and clinical details securely. Built with Django and backed by a MySQL database, it strictly enforces access control based on user roles, ensuring data integrity and confidentiality.</w:t>
      </w:r>
    </w:p>
    <w:p>
      <w:r>
        <w:t>_________________________________</w:t>
      </w:r>
    </w:p>
    <w:p>
      <w:pPr>
        <w:pStyle w:val="Heading2"/>
      </w:pPr>
      <w:r>
        <w:t>2. System Requirements &amp; Installation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**Python**: Version 3.10 or higher.</w:t>
      </w:r>
    </w:p>
    <w:p>
      <w:pPr>
        <w:pStyle w:val="ListBullet"/>
      </w:pPr>
      <w:r>
        <w:t>**MySQL**: Version 8.0 or higher.</w:t>
      </w:r>
    </w:p>
    <w:p>
      <w:pPr>
        <w:pStyle w:val="ListBullet"/>
      </w:pPr>
      <w:r>
        <w:t>**Git**: For version control.</w:t>
      </w:r>
    </w:p>
    <w:p>
      <w:pPr>
        <w:pStyle w:val="Heading3"/>
      </w:pPr>
      <w:r>
        <w:t>How to Run Manually</w:t>
      </w:r>
    </w:p>
    <w:p>
      <w:pPr>
        <w:pStyle w:val="ListNumber"/>
      </w:pPr>
      <w:r>
        <w:t>1. **Clone the Repository**</w:t>
      </w:r>
    </w:p>
    <w:p>
      <w:r>
        <w:t>```bash</w:t>
      </w:r>
    </w:p>
    <w:p>
      <w:r>
        <w:t>git clone &lt;repository-url&gt;</w:t>
      </w:r>
    </w:p>
    <w:p>
      <w:r>
        <w:t>cd "Database Project"</w:t>
      </w:r>
    </w:p>
    <w:p>
      <w:r>
        <w:t>```</w:t>
      </w:r>
    </w:p>
    <w:p>
      <w:pPr>
        <w:pStyle w:val="ListNumber"/>
      </w:pPr>
      <w:r>
        <w:t>2. **Set Up a Virtual Environment (Recommended)**</w:t>
      </w:r>
    </w:p>
    <w:p>
      <w:r>
        <w:t>```bash</w:t>
      </w:r>
    </w:p>
    <w:p>
      <w:r>
        <w:t>python -m venv venv</w:t>
      </w:r>
    </w:p>
    <w:p>
      <w:r>
        <w:t>venv\Scripts\activate</w:t>
      </w:r>
    </w:p>
    <w:p>
      <w:r>
        <w:t>source venv/bin/activate</w:t>
      </w:r>
    </w:p>
    <w:p>
      <w:r>
        <w:t>```</w:t>
      </w:r>
    </w:p>
    <w:p>
      <w:pPr>
        <w:pStyle w:val="ListNumber"/>
      </w:pPr>
      <w:r>
        <w:t>3. **Install Dependencies**</w:t>
      </w:r>
    </w:p>
    <w:p>
      <w:r>
        <w:t>```bash</w:t>
      </w:r>
    </w:p>
    <w:p>
      <w:r>
        <w:t>pip install -r requirements.txt</w:t>
      </w:r>
    </w:p>
    <w:p>
      <w:r>
        <w:t>```</w:t>
      </w:r>
    </w:p>
    <w:p>
      <w:pPr>
        <w:pStyle w:val="ListNumber"/>
      </w:pPr>
      <w:r>
        <w:t>4. **Environment Variables**</w:t>
      </w:r>
    </w:p>
    <w:p>
      <w:r>
        <w:t>Create a `.env` file in the root directory by copying `.env.example`:</w:t>
      </w:r>
    </w:p>
    <w:p>
      <w:r>
        <w:t>```bash</w:t>
      </w:r>
    </w:p>
    <w:p>
      <w:r>
        <w:t>cp .env.example .env</w:t>
      </w:r>
    </w:p>
    <w:p>
      <w:r>
        <w:t>```</w:t>
      </w:r>
    </w:p>
    <w:p>
      <w:r>
        <w:t>*Note: Ensure you update the `DB_PASSWORD` in the `.env` file to match your local MySQL root password.*</w:t>
      </w:r>
    </w:p>
    <w:p>
      <w:pPr>
        <w:pStyle w:val="ListNumber"/>
      </w:pPr>
      <w:r>
        <w:t>5. **Database Setup**</w:t>
      </w:r>
    </w:p>
    <w:p>
      <w:r>
        <w:t>*(See section 3 for detailed database initialization steps).*</w:t>
      </w:r>
    </w:p>
    <w:p>
      <w:pPr>
        <w:pStyle w:val="ListNumber"/>
      </w:pPr>
      <w:r>
        <w:t>6. **Run the Development Server**</w:t>
      </w:r>
    </w:p>
    <w:p>
      <w:r>
        <w:t>```bash</w:t>
      </w:r>
    </w:p>
    <w:p>
      <w:r>
        <w:t>python manage.py runserver</w:t>
      </w:r>
    </w:p>
    <w:p>
      <w:r>
        <w:t>```</w:t>
      </w:r>
    </w:p>
    <w:p>
      <w:r>
        <w:t>The application will be accessible at `http://127.0.0.1:8000/`.</w:t>
      </w:r>
    </w:p>
    <w:p>
      <w:r>
        <w:t>_________________________________</w:t>
      </w:r>
    </w:p>
    <w:p>
      <w:pPr>
        <w:pStyle w:val="Heading2"/>
      </w:pPr>
      <w:r>
        <w:t>3. Database Architecture &amp; Setup</w:t>
      </w:r>
    </w:p>
    <w:p>
      <w:r>
        <w:t>The system relies on a strictly structured MySQL database optimized for forensic data, including cases, patients, clinical reports, postmortems, evidence, and staff records.</w:t>
      </w:r>
    </w:p>
    <w:p>
      <w:pPr>
        <w:pStyle w:val="Heading3"/>
      </w:pPr>
      <w:r>
        <w:t>Database Initialization</w:t>
      </w:r>
    </w:p>
    <w:p>
      <w:r>
        <w:t>The `sql/` folder contains scripts to initialize the complete database schema, triggers, stored procedures, and sample data.</w:t>
      </w:r>
    </w:p>
    <w:p>
      <w:pPr>
        <w:pStyle w:val="ListNumber"/>
      </w:pPr>
      <w:r>
        <w:t>1. **Log into MySQL:**</w:t>
      </w:r>
    </w:p>
    <w:p>
      <w:r>
        <w:t>```bash</w:t>
      </w:r>
    </w:p>
    <w:p>
      <w:r>
        <w:t>mysql -u root -p</w:t>
      </w:r>
    </w:p>
    <w:p>
      <w:r>
        <w:t>```</w:t>
      </w:r>
    </w:p>
    <w:p>
      <w:pPr>
        <w:pStyle w:val="ListNumber"/>
      </w:pPr>
      <w:r>
        <w:t>2. **Execute the SQL Scripts in Order:**</w:t>
      </w:r>
    </w:p>
    <w:p>
      <w:r>
        <w:t>```sql</w:t>
      </w:r>
    </w:p>
    <w:p>
      <w:r>
        <w:t>-- Create Schema &amp; Tables</w:t>
      </w:r>
    </w:p>
    <w:p>
      <w:r>
        <w:t>source e:/Database Project/sql/01_schema.sql;</w:t>
      </w:r>
    </w:p>
    <w:p>
      <w:r>
        <w:t>-- Create Views</w:t>
      </w:r>
    </w:p>
    <w:p>
      <w:r>
        <w:t>source e:/Database Project/sql/02_views.sql;</w:t>
      </w:r>
    </w:p>
    <w:p>
      <w:r>
        <w:t>-- Create Stored Procedures</w:t>
      </w:r>
    </w:p>
    <w:p>
      <w:r>
        <w:t>source e:/Database Project/sql/03_stored_procedures.sql;</w:t>
      </w:r>
    </w:p>
    <w:p>
      <w:r>
        <w:t>-- Insert Sample Data</w:t>
      </w:r>
    </w:p>
    <w:p>
      <w:r>
        <w:t>source e:/Database Project/sql/04_sample_data.sql;</w:t>
      </w:r>
    </w:p>
    <w:p>
      <w:r>
        <w:t>-- Test Queries (Optional)</w:t>
      </w:r>
    </w:p>
    <w:p>
      <w:r>
        <w:t>source e:/Database Project/sql/05_queries.sql;</w:t>
      </w:r>
    </w:p>
    <w:p>
      <w:r>
        <w:t>-- Create Triggers</w:t>
      </w:r>
    </w:p>
    <w:p>
      <w:r>
        <w:t>source e:/Database Project/sql/06_triggers.sql;</w:t>
      </w:r>
    </w:p>
    <w:p>
      <w:r>
        <w:t>```</w:t>
      </w:r>
    </w:p>
    <w:p>
      <w:r>
        <w:t>*(Alternatively, you can import the consolidated `schema_dump.sql`)*</w:t>
      </w:r>
    </w:p>
    <w:p>
      <w:pPr>
        <w:pStyle w:val="Heading3"/>
      </w:pPr>
      <w:r>
        <w:t>Key Database Components</w:t>
      </w:r>
    </w:p>
    <w:p>
      <w:pPr>
        <w:pStyle w:val="ListBullet"/>
      </w:pPr>
      <w:r>
        <w:t>**Views**: Provide pre-aggregated data (e.g., mortality breakdowns, active cases).</w:t>
      </w:r>
    </w:p>
    <w:p>
      <w:pPr>
        <w:pStyle w:val="ListBullet"/>
      </w:pPr>
      <w:r>
        <w:t>**Stored Procedures**: Handle complex transactional logic like case assignment and evidence tracking securely.</w:t>
      </w:r>
    </w:p>
    <w:p>
      <w:pPr>
        <w:pStyle w:val="ListBullet"/>
      </w:pPr>
      <w:r>
        <w:t>**Triggers**: Automate background updates, such as setting a case to "Closed" when the final report is generated.</w:t>
      </w:r>
    </w:p>
    <w:p>
      <w:r>
        <w:t>_________________________________</w:t>
      </w:r>
    </w:p>
    <w:p>
      <w:pPr>
        <w:pStyle w:val="Heading2"/>
      </w:pPr>
      <w:r>
        <w:t>4. Roles &amp; Credentials</w:t>
      </w:r>
    </w:p>
    <w:p>
      <w:r>
        <w:t>The system provides different views and access rights depending on the role.</w:t>
      </w:r>
    </w:p>
    <w:p>
      <w:r>
        <w:t>| Role | Username | Password | Access Level |</w:t>
      </w:r>
    </w:p>
    <w:p>
      <w:r>
        <w:t>|---|---|---|---|</w:t>
      </w:r>
    </w:p>
    <w:p>
      <w:r>
        <w:t>| **Administrator** | `admin` | `Admin@123` | Full access, system activity logs, staff management. |</w:t>
      </w:r>
    </w:p>
    <w:p>
      <w:r>
        <w:t>| **Doctor / JMO** | `dr_perera` | `Doctor@123` | Add cases, patients, clinical data, postmortems. |</w:t>
      </w:r>
    </w:p>
    <w:p>
      <w:r>
        <w:t>| **Lab Technician** | `lab_tech` | `Lab@123` | Manage lab tests, evidence, update test status. |</w:t>
      </w:r>
    </w:p>
    <w:p>
      <w:r>
        <w:t>| **Viewer** | `viewer` | `Viewer@123` | Read-only access to specific permitted records. |</w:t>
      </w:r>
    </w:p>
    <w:p>
      <w:r>
        <w:t>| **Django Superuser** | `superuser` | `Superuser@123` | Backend admin panel access only (`/admin`). |</w:t>
      </w:r>
    </w:p>
    <w:p>
      <w:r>
        <w:t>*(Note: The Django Admin Panel is strictly for backend administrative overrides and model management.)*</w:t>
      </w:r>
    </w:p>
    <w:p>
      <w:r>
        <w:t>_________________________________</w:t>
      </w:r>
    </w:p>
    <w:p>
      <w:pPr>
        <w:pStyle w:val="Heading2"/>
      </w:pPr>
      <w:r>
        <w:t>5. User Interface &amp; Navigation</w:t>
      </w:r>
    </w:p>
    <w:p>
      <w:pPr>
        <w:pStyle w:val="Heading3"/>
      </w:pPr>
      <w:r>
        <w:t>Login Screen</w:t>
      </w:r>
    </w:p>
    <w:p>
      <w:r>
        <w:t>The secure entry point to the system. Enter your role-specific credentials here.</w:t>
      </w:r>
    </w:p>
    <w:p>
      <w:r>
        <w:t>*[Insert Screenshot of Login Page Here]*</w:t>
      </w:r>
    </w:p>
    <w:p>
      <w:pPr>
        <w:pStyle w:val="Heading3"/>
      </w:pPr>
      <w:r>
        <w:t>The Dashboard</w:t>
      </w:r>
    </w:p>
    <w:p>
      <w:r>
        <w:t>Upon successful login, a tailored dashboard is presented based on the user's role.</w:t>
      </w:r>
    </w:p>
    <w:p>
      <w:pPr>
        <w:pStyle w:val="ListBullet"/>
      </w:pPr>
      <w:r>
        <w:t>**KPI Cards**: Quick metrics at the top (e.g., Active Cases, Pending Lab Tests).</w:t>
      </w:r>
    </w:p>
    <w:p>
      <w:pPr>
        <w:pStyle w:val="ListBullet"/>
      </w:pPr>
      <w:r>
        <w:t>**Navigation Sidebar**: Quick links to Patients, Cases, Evidence, etc.</w:t>
      </w:r>
    </w:p>
    <w:p>
      <w:pPr>
        <w:pStyle w:val="ListBullet"/>
      </w:pPr>
      <w:r>
        <w:t>**Role-Aware Greeting**: A toast notification briefly confirms your successful login and role.</w:t>
      </w:r>
    </w:p>
    <w:p>
      <w:r>
        <w:t>*[Insert Screenshot of Dashboard Overview Here]*</w:t>
      </w:r>
    </w:p>
    <w:p>
      <w:r>
        <w:t>_________________________________</w:t>
      </w:r>
    </w:p>
    <w:p>
      <w:pPr>
        <w:pStyle w:val="Heading2"/>
      </w:pPr>
      <w:r>
        <w:t>6. Role-Specific Workflows</w:t>
      </w:r>
    </w:p>
    <w:p>
      <w:pPr>
        <w:pStyle w:val="Heading3"/>
      </w:pPr>
      <w:r>
        <w:t>Administrator</w:t>
      </w:r>
    </w:p>
    <w:p>
      <w:r>
        <w:t>The administrator oversees system operations, audits, and staff management.</w:t>
      </w:r>
    </w:p>
    <w:p>
      <w:pPr>
        <w:pStyle w:val="ListBullet"/>
      </w:pPr>
      <w:r>
        <w:t>**System Activity Log**: Administrators have exclusive access to a real-time audit log on the dashboard showing who logged in, created, or updated records.</w:t>
      </w:r>
    </w:p>
    <w:p>
      <w:pPr>
        <w:pStyle w:val="ListBullet"/>
      </w:pPr>
      <w:r>
        <w:t>**Staff Management**: Can add or remove staff members and adjust roles.</w:t>
      </w:r>
    </w:p>
    <w:p>
      <w:r>
        <w:t>*[Insert Screenshot of Administrator Dashboard highlighting System Activity Log Here]*</w:t>
      </w:r>
    </w:p>
    <w:p>
      <w:pPr>
        <w:pStyle w:val="Heading3"/>
      </w:pPr>
      <w:r>
        <w:t>Doctor (JMO)</w:t>
      </w:r>
    </w:p>
    <w:p>
      <w:r>
        <w:t>Doctors are the primary data entry personnel for medical cases.</w:t>
      </w:r>
    </w:p>
    <w:p>
      <w:pPr>
        <w:pStyle w:val="ListBullet"/>
      </w:pPr>
      <w:r>
        <w:t>**Adding a Patient/Case**: Navigate to the "Patients" or "Cases" tab via the sidebar to register new entries.</w:t>
      </w:r>
    </w:p>
    <w:p>
      <w:pPr>
        <w:pStyle w:val="ListBullet"/>
      </w:pPr>
      <w:r>
        <w:t>**Postmortem &amp; Clinical Data**: Doctors have exclusive buttons to generate reports, submit clinical notes, and add postmortem findings.</w:t>
      </w:r>
    </w:p>
    <w:p>
      <w:pPr>
        <w:pStyle w:val="ListBullet"/>
      </w:pPr>
      <w:r>
        <w:t>**Dashboard View**: Clean view focusing on Active Cases, Recent Cases, and Overdue Cases.</w:t>
      </w:r>
    </w:p>
    <w:p>
      <w:r>
        <w:t>*[Insert Screenshot of Doctor Dashboard / Case Detail view highlighting Action Buttons Here]*</w:t>
      </w:r>
    </w:p>
    <w:p>
      <w:pPr>
        <w:pStyle w:val="Heading3"/>
      </w:pPr>
      <w:r>
        <w:t>Lab Technician</w:t>
      </w:r>
    </w:p>
    <w:p>
      <w:r>
        <w:t>Lab Techs process forensic evidence and update lab results.</w:t>
      </w:r>
    </w:p>
    <w:p>
      <w:pPr>
        <w:pStyle w:val="ListBullet"/>
      </w:pPr>
      <w:r>
        <w:t>**Evidence Management**: View the "Pending Lab Tests" KPI or navigate to the "Evidence" tab.</w:t>
      </w:r>
    </w:p>
    <w:p>
      <w:pPr>
        <w:pStyle w:val="ListBullet"/>
      </w:pPr>
      <w:r>
        <w:t>**Updating Results**: Click on an evidence item or test request to mark it as 'In Progress' or 'Completed' and attach result notes.</w:t>
      </w:r>
    </w:p>
    <w:p>
      <w:pPr>
        <w:pStyle w:val="ListBullet"/>
      </w:pPr>
      <w:r>
        <w:t>**Dashboard View**: Focused heavily on pending tasks and evidence chains of custody.</w:t>
      </w:r>
    </w:p>
    <w:p>
      <w:r>
        <w:t>*[Insert Screenshot of Lab Technician Evidence/Lab Tests view Here]*</w:t>
      </w:r>
    </w:p>
    <w:p>
      <w:pPr>
        <w:pStyle w:val="Heading3"/>
      </w:pPr>
      <w:r>
        <w:t>Viewer / Investigator</w:t>
      </w:r>
    </w:p>
    <w:p>
      <w:r>
        <w:t>Viewers have strict read-only access.</w:t>
      </w:r>
    </w:p>
    <w:p>
      <w:pPr>
        <w:pStyle w:val="ListBullet"/>
      </w:pPr>
      <w:r>
        <w:t>**Viewing Records**: Can search and view case summaries and basic patient details.</w:t>
      </w:r>
    </w:p>
    <w:p>
      <w:pPr>
        <w:pStyle w:val="ListBullet"/>
      </w:pPr>
      <w:r>
        <w:t>**Restrictions**: Cannot add, edit, or delete any records. Action buttons (like "Add New", "Edit", "Submit Report") are completely hidden from the UI.</w:t>
      </w:r>
    </w:p>
    <w:p>
      <w:r>
        <w:t>*[Insert Screenshot of Viewer Dashboard showing restricted/clean UI Here]*</w:t>
      </w:r>
    </w:p>
    <w:p>
      <w:r>
        <w:t>_________________________________</w:t>
      </w:r>
    </w:p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