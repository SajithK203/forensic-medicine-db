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color w:val="111111"/>
        </w:rPr>
        <w:t>Report — Chapters 5 to 10, References &amp; Appendices</w:t>
      </w:r>
    </w:p>
    <w:p>
      <w:pPr>
        <w:pStyle w:val="Heading2"/>
        <w:spacing w:before="240" w:after="80"/>
      </w:pPr>
      <w:r>
        <w:rPr>
          <w:color w:val="222222"/>
        </w:rPr>
        <w:t>Group 22 — Forensic Medicine Department Database System</w:t>
      </w:r>
    </w:p>
    <w:p>
      <w:pPr>
        <w:pStyle w:val="Heading2"/>
        <w:spacing w:before="240" w:after="80"/>
      </w:pPr>
      <w:r>
        <w:rPr>
          <w:color w:val="222222"/>
        </w:rPr>
        <w:t>Submission Date: 23 July 2026</w:t>
      </w:r>
    </w:p>
    <w:p>
      <w:pPr>
        <w:spacing w:after="120"/>
      </w:pPr>
      <w:r>
        <w:t>---</w:t>
      </w:r>
    </w:p>
    <w:p>
      <w:pPr>
        <w:pStyle w:val="Heading1"/>
        <w:spacing w:before="240" w:after="120"/>
      </w:pPr>
      <w:r>
        <w:rPr>
          <w:color w:val="111111"/>
        </w:rPr>
        <w:t>Chapter 5 — System Development</w:t>
      </w:r>
    </w:p>
    <w:p>
      <w:pPr>
        <w:pStyle w:val="Heading2"/>
        <w:spacing w:before="240" w:after="80"/>
      </w:pPr>
      <w:r>
        <w:rPr>
          <w:color w:val="222222"/>
        </w:rPr>
        <w:t>5.1 System Architecture</w:t>
      </w:r>
    </w:p>
    <w:p>
      <w:pPr>
        <w:spacing w:after="120"/>
      </w:pPr>
      <w:r>
        <w:t xml:space="preserve">The ForensiDB system follows the </w:t>
      </w:r>
      <w:r>
        <w:rPr>
          <w:b/>
        </w:rPr>
        <w:t>Model-View-Template (MVT)</w:t>
      </w:r>
      <w:r>
        <w:t xml:space="preserve"> architectural pattern, which is Django's equivalent of the MVC pattern. The system is structured as follows:</w:t>
      </w:r>
    </w:p>
    <w:p>
      <w:pPr>
        <w:spacing w:after="120"/>
      </w:pPr>
      <w:r>
        <w:t>```</w:t>
      </w:r>
    </w:p>
    <w:p>
      <w:pPr>
        <w:spacing w:after="120"/>
      </w:pPr>
      <w:r>
        <w:t>Browser (Client)</w:t>
      </w:r>
    </w:p>
    <w:p>
      <w:pPr>
        <w:spacing w:after="120"/>
      </w:pPr>
      <w:r>
        <w:t xml:space="preserve">       ↓ HTTP Request</w:t>
      </w:r>
    </w:p>
    <w:p>
      <w:pPr>
        <w:spacing w:after="120"/>
      </w:pPr>
      <w:r>
        <w:t>Django URL Router (urls.py)</w:t>
      </w:r>
    </w:p>
    <w:p>
      <w:pPr>
        <w:spacing w:after="120"/>
      </w:pPr>
      <w:r>
        <w:t xml:space="preserve">       ↓ Routes request</w:t>
      </w:r>
    </w:p>
    <w:p>
      <w:pPr>
        <w:spacing w:after="120"/>
      </w:pPr>
      <w:r>
        <w:t>Django View (views.py)</w:t>
      </w:r>
    </w:p>
    <w:p>
      <w:pPr>
        <w:spacing w:after="120"/>
      </w:pPr>
      <w:r>
        <w:t xml:space="preserve">       ↓ Business logic</w:t>
      </w:r>
    </w:p>
    <w:p>
      <w:pPr>
        <w:spacing w:after="120"/>
      </w:pPr>
      <w:r>
        <w:t>Django ORM ←→ MySQL 8.0 Database</w:t>
      </w:r>
    </w:p>
    <w:p>
      <w:pPr>
        <w:spacing w:after="120"/>
      </w:pPr>
      <w:r>
        <w:t xml:space="preserve">       ↓ Returns data</w:t>
      </w:r>
    </w:p>
    <w:p>
      <w:pPr>
        <w:spacing w:after="120"/>
      </w:pPr>
      <w:r>
        <w:t>Django Template (HTML/CSS/JS)</w:t>
      </w:r>
    </w:p>
    <w:p>
      <w:pPr>
        <w:spacing w:after="120"/>
      </w:pPr>
      <w:r>
        <w:t xml:space="preserve">       ↓ HTTP Response</w:t>
      </w:r>
    </w:p>
    <w:p>
      <w:pPr>
        <w:spacing w:after="120"/>
      </w:pPr>
      <w:r>
        <w:t>Browser renders page</w:t>
      </w:r>
    </w:p>
    <w:p>
      <w:pPr>
        <w:spacing w:after="120"/>
      </w:pPr>
      <w:r>
        <w:t>```</w:t>
      </w:r>
    </w:p>
    <w:p>
      <w:pPr>
        <w:spacing w:after="120"/>
      </w:pPr>
      <w:r>
        <w:t>Three-Tier Architecture:</w:t>
      </w:r>
    </w:p>
    <w:p>
      <w:pPr>
        <w:pStyle w:val="ListBullet"/>
        <w:spacing w:after="60"/>
      </w:pPr>
      <w:r>
        <w:t>Presentation Tier: HTML5 templates with CSS3 and JavaScript (Chart.js for dashboard)</w:t>
      </w:r>
    </w:p>
    <w:p>
      <w:pPr>
        <w:pStyle w:val="ListBullet"/>
        <w:spacing w:after="60"/>
      </w:pPr>
      <w:r>
        <w:t>Application Tier: Django 4.2 Python application handling all business logic</w:t>
      </w:r>
    </w:p>
    <w:p>
      <w:pPr>
        <w:pStyle w:val="ListBullet"/>
        <w:spacing w:after="60"/>
      </w:pPr>
      <w:r>
        <w:t>Data Tier: MySQL 8.0 relational database with all 26 tables</w:t>
      </w:r>
    </w:p>
    <w:p>
      <w:pPr>
        <w:spacing w:after="120"/>
      </w:pPr>
      <w:r>
        <w:t>Application Modules (Django Apps):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4680"/>
        <w:gridCol w:w="4680"/>
      </w:tblGrid>
      <w:tr>
        <w:tc>
          <w:tcPr>
            <w:tcW w:type="dxa" w:w="4680"/>
            <w:shd w:fill="F2F2F2"/>
          </w:tcPr>
          <w:p>
            <w:r>
              <w:rPr>
                <w:b/>
              </w:rPr>
              <w:t>App Folder</w:t>
            </w:r>
          </w:p>
        </w:tc>
        <w:tc>
          <w:tcPr>
            <w:tcW w:type="dxa" w:w="4680"/>
            <w:shd w:fill="F2F2F2"/>
          </w:tcPr>
          <w:p>
            <w:r>
              <w:rPr>
                <w:b/>
              </w:rPr>
              <w:t>Purpose</w:t>
            </w:r>
          </w:p>
        </w:tc>
      </w:tr>
      <w:tr>
        <w:tc>
          <w:tcPr>
            <w:tcW w:type="dxa" w:w="4680"/>
          </w:tcPr>
          <w:p>
            <w:r>
              <w:t>`apps/accounts`</w:t>
            </w:r>
          </w:p>
        </w:tc>
        <w:tc>
          <w:tcPr>
            <w:tcW w:type="dxa" w:w="4680"/>
          </w:tcPr>
          <w:p>
            <w:r>
              <w:t>Authentication, user roles, account management</w:t>
            </w:r>
          </w:p>
        </w:tc>
      </w:tr>
      <w:tr>
        <w:tc>
          <w:tcPr>
            <w:tcW w:type="dxa" w:w="4680"/>
            <w:shd w:fill="F9F9F9"/>
          </w:tcPr>
          <w:p>
            <w:r>
              <w:t>`apps/patients`</w:t>
            </w:r>
          </w:p>
        </w:tc>
        <w:tc>
          <w:tcPr>
            <w:tcW w:type="dxa" w:w="4680"/>
            <w:shd w:fill="F9F9F9"/>
          </w:tcPr>
          <w:p>
            <w:r>
              <w:t>Patient registration and management</w:t>
            </w:r>
          </w:p>
        </w:tc>
      </w:tr>
      <w:tr>
        <w:tc>
          <w:tcPr>
            <w:tcW w:type="dxa" w:w="4680"/>
          </w:tcPr>
          <w:p>
            <w:r>
              <w:t>`apps/cases`</w:t>
            </w:r>
          </w:p>
        </w:tc>
        <w:tc>
          <w:tcPr>
            <w:tcW w:type="dxa" w:w="4680"/>
          </w:tcPr>
          <w:p>
            <w:r>
              <w:t>Forensic case lifecycle management</w:t>
            </w:r>
          </w:p>
        </w:tc>
      </w:tr>
      <w:tr>
        <w:tc>
          <w:tcPr>
            <w:tcW w:type="dxa" w:w="4680"/>
            <w:shd w:fill="F9F9F9"/>
          </w:tcPr>
          <w:p>
            <w:r>
              <w:t>`apps/clinical`</w:t>
            </w:r>
          </w:p>
        </w:tc>
        <w:tc>
          <w:tcPr>
            <w:tcW w:type="dxa" w:w="4680"/>
            <w:shd w:fill="F9F9F9"/>
          </w:tcPr>
          <w:p>
            <w:r>
              <w:t>Clinical examinations and appointments</w:t>
            </w:r>
          </w:p>
        </w:tc>
      </w:tr>
      <w:tr>
        <w:tc>
          <w:tcPr>
            <w:tcW w:type="dxa" w:w="4680"/>
          </w:tcPr>
          <w:p>
            <w:r>
              <w:t>`apps/postmortem`</w:t>
            </w:r>
          </w:p>
        </w:tc>
        <w:tc>
          <w:tcPr>
            <w:tcW w:type="dxa" w:w="4680"/>
          </w:tcPr>
          <w:p>
            <w:r>
              <w:t>Autopsy records and mortuary management</w:t>
            </w:r>
          </w:p>
        </w:tc>
      </w:tr>
      <w:tr>
        <w:tc>
          <w:tcPr>
            <w:tcW w:type="dxa" w:w="4680"/>
            <w:shd w:fill="F9F9F9"/>
          </w:tcPr>
          <w:p>
            <w:r>
              <w:t>`apps/evidence`</w:t>
            </w:r>
          </w:p>
        </w:tc>
        <w:tc>
          <w:tcPr>
            <w:tcW w:type="dxa" w:w="4680"/>
            <w:shd w:fill="F9F9F9"/>
          </w:tcPr>
          <w:p>
            <w:r>
              <w:t>Evidence tracking and laboratory tests</w:t>
            </w:r>
          </w:p>
        </w:tc>
      </w:tr>
      <w:tr>
        <w:tc>
          <w:tcPr>
            <w:tcW w:type="dxa" w:w="4680"/>
          </w:tcPr>
          <w:p>
            <w:r>
              <w:t>`apps/reports`</w:t>
            </w:r>
          </w:p>
        </w:tc>
        <w:tc>
          <w:tcPr>
            <w:tcW w:type="dxa" w:w="4680"/>
          </w:tcPr>
          <w:p>
            <w:r>
              <w:t>Court report generation</w:t>
            </w:r>
          </w:p>
        </w:tc>
      </w:tr>
      <w:tr>
        <w:tc>
          <w:tcPr>
            <w:tcW w:type="dxa" w:w="4680"/>
            <w:shd w:fill="F9F9F9"/>
          </w:tcPr>
          <w:p>
            <w:r>
              <w:t>`apps/staff`</w:t>
            </w:r>
          </w:p>
        </w:tc>
        <w:tc>
          <w:tcPr>
            <w:tcW w:type="dxa" w:w="4680"/>
            <w:shd w:fill="F9F9F9"/>
          </w:tcPr>
          <w:p>
            <w:r>
              <w:t>Staff and doctor profile management</w:t>
            </w:r>
          </w:p>
        </w:tc>
      </w:tr>
      <w:tr>
        <w:tc>
          <w:tcPr>
            <w:tcW w:type="dxa" w:w="4680"/>
          </w:tcPr>
          <w:p>
            <w:r>
              <w:t>`apps/core`</w:t>
            </w:r>
          </w:p>
        </w:tc>
        <w:tc>
          <w:tcPr>
            <w:tcW w:type="dxa" w:w="4680"/>
          </w:tcPr>
          <w:p>
            <w:r>
              <w:t>Dashboard, activity log, notifications</w:t>
            </w:r>
          </w:p>
        </w:tc>
      </w:tr>
    </w:tbl>
    <w:p/>
    <w:p>
      <w:pPr>
        <w:spacing w:after="120"/>
      </w:pPr>
      <w:r>
        <w:t>📸 [SCREENSHOT 1] — Insert a screenshot of the overall system architecture diagram or the Django project folder structure shown in VS Code / file explorer here.</w:t>
      </w:r>
    </w:p>
    <w:p>
      <w:pPr>
        <w:spacing w:after="120"/>
      </w:pPr>
      <w:r>
        <w:t>---</w:t>
      </w:r>
    </w:p>
    <w:p>
      <w:pPr>
        <w:pStyle w:val="Heading2"/>
        <w:spacing w:before="240" w:after="80"/>
      </w:pPr>
      <w:r>
        <w:rPr>
          <w:color w:val="222222"/>
        </w:rPr>
        <w:t>5.2 Login Module</w:t>
      </w:r>
    </w:p>
    <w:p>
      <w:pPr>
        <w:spacing w:after="120"/>
      </w:pPr>
      <w:r>
        <w:t>The login module is the entry point for all users. Security rules enforced:</w:t>
      </w:r>
    </w:p>
    <w:p>
      <w:pPr>
        <w:pStyle w:val="ListBullet"/>
        <w:spacing w:after="60"/>
      </w:pPr>
      <w:r>
        <w:t>Username and password are required fields</w:t>
      </w:r>
    </w:p>
    <w:p>
      <w:pPr>
        <w:pStyle w:val="ListBullet"/>
        <w:spacing w:after="60"/>
      </w:pPr>
      <w:r>
        <w:t>Passwords stored as PBKDF2-SHA256 hash — never in plaintext</w:t>
      </w:r>
    </w:p>
    <w:p>
      <w:pPr>
        <w:pStyle w:val="ListBullet"/>
        <w:spacing w:after="60"/>
      </w:pPr>
      <w:r>
        <w:t>Failed login increments `login_attempts` in `accounts_customuser`</w:t>
      </w:r>
    </w:p>
    <w:p>
      <w:pPr>
        <w:pStyle w:val="ListBullet"/>
        <w:spacing w:after="60"/>
      </w:pPr>
      <w:r>
        <w:t>After 5 failed attempts, trigger `trg_AccountLockout` sets `is_locked = TRUE`</w:t>
      </w:r>
    </w:p>
    <w:p>
      <w:pPr>
        <w:pStyle w:val="ListBullet"/>
        <w:spacing w:after="60"/>
      </w:pPr>
      <w:r>
        <w:t>Locked accounts can only be unlocked by an Administrator</w:t>
      </w:r>
    </w:p>
    <w:p>
      <w:pPr>
        <w:spacing w:after="120"/>
      </w:pPr>
      <w:r>
        <w:t>📸 [SCREENSHOT 2] — Insert a screenshot of the Login Page here. (Open browser → http://127.0.0.1:8000/accounts/login/)</w:t>
      </w:r>
    </w:p>
    <w:p>
      <w:pPr>
        <w:spacing w:after="120"/>
      </w:pPr>
      <w:r>
        <w:t>📸 [SCREENSHOT 3] — Insert a screenshot of the error message shown when a wrong password is entered.</w:t>
      </w:r>
    </w:p>
    <w:p>
      <w:pPr>
        <w:spacing w:after="120"/>
      </w:pPr>
      <w:r>
        <w:t>User Roles and Access: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4680"/>
        <w:gridCol w:w="4680"/>
      </w:tblGrid>
      <w:tr>
        <w:tc>
          <w:tcPr>
            <w:tcW w:type="dxa" w:w="4680"/>
            <w:shd w:fill="F2F2F2"/>
          </w:tcPr>
          <w:p>
            <w:r>
              <w:rPr>
                <w:b/>
              </w:rPr>
              <w:t>Role</w:t>
            </w:r>
          </w:p>
        </w:tc>
        <w:tc>
          <w:tcPr>
            <w:tcW w:type="dxa" w:w="4680"/>
            <w:shd w:fill="F2F2F2"/>
          </w:tcPr>
          <w:p>
            <w:r>
              <w:rPr>
                <w:b/>
              </w:rPr>
              <w:t>Access Level</w:t>
            </w:r>
          </w:p>
        </w:tc>
      </w:tr>
      <w:tr>
        <w:tc>
          <w:tcPr>
            <w:tcW w:type="dxa" w:w="4680"/>
          </w:tcPr>
          <w:p>
            <w:r>
              <w:t>Admin (Consultant JMO)</w:t>
            </w:r>
          </w:p>
        </w:tc>
        <w:tc>
          <w:tcPr>
            <w:tcW w:type="dxa" w:w="4680"/>
          </w:tcPr>
          <w:p>
            <w:r>
              <w:t>Full system access — all modules, audit log, user management</w:t>
            </w:r>
          </w:p>
        </w:tc>
      </w:tr>
      <w:tr>
        <w:tc>
          <w:tcPr>
            <w:tcW w:type="dxa" w:w="4680"/>
            <w:shd w:fill="F9F9F9"/>
          </w:tcPr>
          <w:p>
            <w:r>
              <w:t>Doctor (JMO)</w:t>
            </w:r>
          </w:p>
        </w:tc>
        <w:tc>
          <w:tcPr>
            <w:tcW w:type="dxa" w:w="4680"/>
            <w:shd w:fill="F9F9F9"/>
          </w:tcPr>
          <w:p>
            <w:r>
              <w:t>Cases, Clinical, Postmortem, Evidence (view), Reports</w:t>
            </w:r>
          </w:p>
        </w:tc>
      </w:tr>
      <w:tr>
        <w:tc>
          <w:tcPr>
            <w:tcW w:type="dxa" w:w="4680"/>
          </w:tcPr>
          <w:p>
            <w:r>
              <w:t>Lab Technician</w:t>
            </w:r>
          </w:p>
        </w:tc>
        <w:tc>
          <w:tcPr>
            <w:tcW w:type="dxa" w:w="4680"/>
          </w:tcPr>
          <w:p>
            <w:r>
              <w:t>Evidence management, Lab tests, Chain of custody</w:t>
            </w:r>
          </w:p>
        </w:tc>
      </w:tr>
      <w:tr>
        <w:tc>
          <w:tcPr>
            <w:tcW w:type="dxa" w:w="4680"/>
            <w:shd w:fill="F9F9F9"/>
          </w:tcPr>
          <w:p>
            <w:r>
              <w:t>Clerical</w:t>
            </w:r>
          </w:p>
        </w:tc>
        <w:tc>
          <w:tcPr>
            <w:tcW w:type="dxa" w:w="4680"/>
            <w:shd w:fill="F9F9F9"/>
          </w:tcPr>
          <w:p>
            <w:r>
              <w:t>Patient registration, Case creation, basic data entry only</w:t>
            </w:r>
          </w:p>
        </w:tc>
      </w:tr>
    </w:tbl>
    <w:p/>
    <w:p>
      <w:pPr>
        <w:spacing w:after="120"/>
      </w:pPr>
      <w:r>
        <w:t>📸 [SCREENSHOT 4] — Insert a screenshot of the User Management page showing different user roles in the Admin panel. (http://127.0.0.1:8000/admin/accounts/customuser/)</w:t>
      </w:r>
    </w:p>
    <w:p>
      <w:pPr>
        <w:spacing w:after="120"/>
      </w:pPr>
      <w:r>
        <w:t>---</w:t>
      </w:r>
    </w:p>
    <w:p>
      <w:pPr>
        <w:pStyle w:val="Heading2"/>
        <w:spacing w:before="240" w:after="80"/>
      </w:pPr>
      <w:r>
        <w:rPr>
          <w:color w:val="222222"/>
        </w:rPr>
        <w:t>5.3 Patient Management</w:t>
      </w:r>
    </w:p>
    <w:p>
      <w:pPr>
        <w:spacing w:after="120"/>
      </w:pPr>
      <w:r>
        <w:t>The Patient Management module handles patient registration, profile viewing, and search.</w:t>
      </w:r>
    </w:p>
    <w:p>
      <w:pPr>
        <w:spacing w:after="120"/>
      </w:pPr>
      <w:r>
        <w:t>📸 [SCREENSHOT 5] — Insert a screenshot of the Patient List page showing all registered patients in a table format.</w:t>
      </w:r>
    </w:p>
    <w:p>
      <w:pPr>
        <w:spacing w:after="120"/>
      </w:pPr>
      <w:r>
        <w:t>📸 [SCREENSHOT 6] — Insert a screenshot of the Patient Registration Form with all fields visible (Full Name, NIC/Passport, Date of Birth, Gender, Address, District, Contact No, etc.).</w:t>
      </w:r>
    </w:p>
    <w:p>
      <w:pPr>
        <w:spacing w:after="120"/>
      </w:pPr>
      <w:r>
        <w:t>📸 [SCREENSHOT 7] — Insert a screenshot of a Patient Detail/Profile page showing one patient's complete information and their linked forensic cases.</w:t>
      </w:r>
    </w:p>
    <w:p>
      <w:pPr>
        <w:spacing w:after="120"/>
      </w:pPr>
      <w:r>
        <w:t>Key features:</w:t>
      </w:r>
    </w:p>
    <w:p>
      <w:pPr>
        <w:pStyle w:val="ListBullet"/>
        <w:spacing w:after="60"/>
      </w:pPr>
      <w:r>
        <w:t>Auto-generated patient IDs (PAT-0001, PAT-0002, ...)</w:t>
      </w:r>
    </w:p>
    <w:p>
      <w:pPr>
        <w:pStyle w:val="ListBullet"/>
        <w:spacing w:after="60"/>
      </w:pPr>
      <w:r>
        <w:t>NIC/Passport uniqueness enforced by UNIQUE constraint</w:t>
      </w:r>
    </w:p>
    <w:p>
      <w:pPr>
        <w:pStyle w:val="ListBullet"/>
        <w:spacing w:after="60"/>
      </w:pPr>
      <w:r>
        <w:t>Full-text search by name, filter by district</w:t>
      </w:r>
    </w:p>
    <w:p>
      <w:pPr>
        <w:pStyle w:val="ListBullet"/>
        <w:spacing w:after="60"/>
      </w:pPr>
      <w:r>
        <w:t>Emergency contact storage for next-of-kin notification</w:t>
      </w:r>
    </w:p>
    <w:p>
      <w:pPr>
        <w:spacing w:after="120"/>
      </w:pPr>
      <w:r>
        <w:t>---</w:t>
      </w:r>
    </w:p>
    <w:p>
      <w:pPr>
        <w:pStyle w:val="Heading2"/>
        <w:spacing w:before="240" w:after="80"/>
      </w:pPr>
      <w:r>
        <w:rPr>
          <w:color w:val="222222"/>
        </w:rPr>
        <w:t>5.4 Case Management</w:t>
      </w:r>
    </w:p>
    <w:p>
      <w:pPr>
        <w:spacing w:after="120"/>
      </w:pPr>
      <w:r>
        <w:t>The Case Management module is the central hub of the system.</w:t>
      </w:r>
    </w:p>
    <w:p>
      <w:pPr>
        <w:spacing w:after="120"/>
      </w:pPr>
      <w:r>
        <w:t>📸 [SCREENSHOT 8] — Insert a screenshot of the Forensic Case List page showing cases with their status badges (Open, InProgress, Completed), priority indicators, and patient/doctor names.</w:t>
      </w:r>
    </w:p>
    <w:p>
      <w:pPr>
        <w:spacing w:after="120"/>
      </w:pPr>
      <w:r>
        <w:t>📸 [SCREENSHOT 9] — Insert a screenshot of the New Case Creation Form showing fields for patient selection, doctor selection, case type, incident date, incident location, police report number, and priority.</w:t>
      </w:r>
    </w:p>
    <w:p>
      <w:pPr>
        <w:spacing w:after="120"/>
      </w:pPr>
      <w:r>
        <w:t>📸 [SCREENSHOT 10] — Insert a screenshot of a full Case Detail page showing all linked information: patient details, assigned doctor, examination records, postmortem record (if any), evidence list, and court reports.</w:t>
      </w:r>
    </w:p>
    <w:p>
      <w:pPr>
        <w:spacing w:after="120"/>
      </w:pPr>
      <w:r>
        <w:t>Key features:</w:t>
      </w:r>
    </w:p>
    <w:p>
      <w:pPr>
        <w:pStyle w:val="ListBullet"/>
        <w:spacing w:after="60"/>
      </w:pPr>
      <w:r>
        <w:t>Auto-generated case numbers (FMD-2026-0001)</w:t>
      </w:r>
    </w:p>
    <w:p>
      <w:pPr>
        <w:pStyle w:val="ListBullet"/>
        <w:spacing w:after="60"/>
      </w:pPr>
      <w:r>
        <w:t>Status lifecycle: Open → InProgress → Completed → Submitted → Closed</w:t>
      </w:r>
    </w:p>
    <w:p>
      <w:pPr>
        <w:pStyle w:val="ListBullet"/>
        <w:spacing w:after="60"/>
      </w:pPr>
      <w:r>
        <w:t>Case notes and witness statements linked directly to the case</w:t>
      </w:r>
    </w:p>
    <w:p>
      <w:pPr>
        <w:pStyle w:val="ListBullet"/>
        <w:spacing w:after="60"/>
      </w:pPr>
      <w:r>
        <w:t>Priority levels: Low, Normal, High, Critical</w:t>
      </w:r>
    </w:p>
    <w:p>
      <w:pPr>
        <w:spacing w:after="120"/>
      </w:pPr>
      <w:r>
        <w:t>---</w:t>
      </w:r>
    </w:p>
    <w:p>
      <w:pPr>
        <w:pStyle w:val="Heading2"/>
        <w:spacing w:before="240" w:after="80"/>
      </w:pPr>
      <w:r>
        <w:rPr>
          <w:color w:val="222222"/>
        </w:rPr>
        <w:t>5.5 Postmortem Module</w:t>
      </w:r>
    </w:p>
    <w:p>
      <w:pPr>
        <w:spacing w:after="120"/>
      </w:pPr>
      <w:r>
        <w:t>📸 [SCREENSHOT 11] — Insert a screenshot of the Postmortem Record Entry Form showing fields for autopsy date/time, external findings, internal findings, organ findings, cause-of-death chain (Ia, Ib, Ic, II), death type selection, specimen collection status.</w:t>
      </w:r>
    </w:p>
    <w:p>
      <w:pPr>
        <w:spacing w:after="120"/>
      </w:pPr>
      <w:r>
        <w:t>📸 [SCREENSHOT 12] — Insert a screenshot of the Mortuary Room Management page showing room list with current occupancy vs. capacity.</w:t>
      </w:r>
    </w:p>
    <w:p>
      <w:pPr>
        <w:spacing w:after="120"/>
      </w:pPr>
      <w:r>
        <w:t>Key features:</w:t>
      </w:r>
    </w:p>
    <w:p>
      <w:pPr>
        <w:pStyle w:val="ListBullet"/>
        <w:spacing w:after="60"/>
      </w:pPr>
      <w:r>
        <w:t>Full cause-of-death chain (Immediate Cause / Cause A / Cause B / Contributing Factor)</w:t>
      </w:r>
    </w:p>
    <w:p>
      <w:pPr>
        <w:pStyle w:val="ListBullet"/>
        <w:spacing w:after="60"/>
      </w:pPr>
      <w:r>
        <w:t>Audio recording path and photograph count tracking</w:t>
      </w:r>
    </w:p>
    <w:p>
      <w:pPr>
        <w:pStyle w:val="ListBullet"/>
        <w:spacing w:after="60"/>
      </w:pPr>
      <w:r>
        <w:t>Trigger `trg_PreventDuplicatePostmortem` prevents second autopsy per case</w:t>
      </w:r>
    </w:p>
    <w:p>
      <w:pPr>
        <w:pStyle w:val="ListBullet"/>
        <w:spacing w:after="60"/>
      </w:pPr>
      <w:r>
        <w:t>Mortuary room occupancy monitoring</w:t>
      </w:r>
    </w:p>
    <w:p>
      <w:pPr>
        <w:spacing w:after="120"/>
      </w:pPr>
      <w:r>
        <w:t>---</w:t>
      </w:r>
    </w:p>
    <w:p>
      <w:pPr>
        <w:pStyle w:val="Heading2"/>
        <w:spacing w:before="240" w:after="80"/>
      </w:pPr>
      <w:r>
        <w:rPr>
          <w:color w:val="222222"/>
        </w:rPr>
        <w:t>5.6 Evidence Management</w:t>
      </w:r>
    </w:p>
    <w:p>
      <w:pPr>
        <w:spacing w:after="120"/>
      </w:pPr>
      <w:r>
        <w:t>📸 [SCREENSHOT 13] — Insert a screenshot of the Evidence List page for a specific case, showing evidence items with their barcode numbers, types, analysis status, and disposal status.</w:t>
      </w:r>
    </w:p>
    <w:p>
      <w:pPr>
        <w:spacing w:after="120"/>
      </w:pPr>
      <w:r>
        <w:t>📸 [SCREENSHOT 14] — Insert a screenshot of the Evidence Registration Form showing fields for evidence type, description, barcode number, storage location, collection date, and collected by.</w:t>
      </w:r>
    </w:p>
    <w:p>
      <w:pPr>
        <w:spacing w:after="120"/>
      </w:pPr>
      <w:r>
        <w:t>📸 [SCREENSHOT 15] — Insert a screenshot of the Chain of Custody log for one evidence item, showing all handling events in chronological order (action, handledby, from/to location, timestamp).</w:t>
      </w:r>
    </w:p>
    <w:p>
      <w:pPr>
        <w:spacing w:after="120"/>
      </w:pPr>
      <w:r>
        <w:t>📸 [SCREENSHOT 16] — Insert a screenshot of the Laboratory Test list for one evidence item, showing test type, requested date, test status (Pending/Completed), and result summary.</w:t>
      </w:r>
    </w:p>
    <w:p>
      <w:pPr>
        <w:spacing w:after="120"/>
      </w:pPr>
      <w:r>
        <w:t>Key features:</w:t>
      </w:r>
    </w:p>
    <w:p>
      <w:pPr>
        <w:pStyle w:val="ListBullet"/>
        <w:spacing w:after="60"/>
      </w:pPr>
      <w:r>
        <w:t>Unique barcode per evidence item</w:t>
      </w:r>
    </w:p>
    <w:p>
      <w:pPr>
        <w:pStyle w:val="ListBullet"/>
        <w:spacing w:after="60"/>
      </w:pPr>
      <w:r>
        <w:t>QR code data field for mobile scanning (future)</w:t>
      </w:r>
    </w:p>
    <w:p>
      <w:pPr>
        <w:pStyle w:val="ListBullet"/>
        <w:spacing w:after="60"/>
      </w:pPr>
      <w:r>
        <w:t>Complete digital chain of custody</w:t>
      </w:r>
    </w:p>
    <w:p>
      <w:pPr>
        <w:pStyle w:val="ListBullet"/>
        <w:spacing w:after="60"/>
      </w:pPr>
      <w:r>
        <w:t>Lab test status auto-propagates to evidence analysis_status via trigger</w:t>
      </w:r>
    </w:p>
    <w:p>
      <w:pPr>
        <w:spacing w:after="120"/>
      </w:pPr>
      <w:r>
        <w:t>---</w:t>
      </w:r>
    </w:p>
    <w:p>
      <w:pPr>
        <w:pStyle w:val="Heading2"/>
        <w:spacing w:before="240" w:after="80"/>
      </w:pPr>
      <w:r>
        <w:rPr>
          <w:color w:val="222222"/>
        </w:rPr>
        <w:t>5.7 Court Report Module</w:t>
      </w:r>
    </w:p>
    <w:p>
      <w:pPr>
        <w:spacing w:after="120"/>
      </w:pPr>
      <w:r>
        <w:t>📸 [SCREENSHOT 17] — Insert a screenshot of the Court Report Generation Form showing fields for report type, court name, court case number, magistrate district, and judge name.</w:t>
      </w:r>
    </w:p>
    <w:p>
      <w:pPr>
        <w:spacing w:after="120"/>
      </w:pPr>
      <w:r>
        <w:t>📸 [SCREENSHOT 18] — Insert a screenshot of the Court Reports List page showing all reports with status badges (Draft, Generated, Reviewed, Submitted, Received).</w:t>
      </w:r>
    </w:p>
    <w:p>
      <w:pPr>
        <w:spacing w:after="120"/>
      </w:pPr>
      <w:r>
        <w:t>Key features:</w:t>
      </w:r>
    </w:p>
    <w:p>
      <w:pPr>
        <w:pStyle w:val="ListBullet"/>
        <w:spacing w:after="60"/>
      </w:pPr>
      <w:r>
        <w:t>Reports linked to a specific forensic case and doctor</w:t>
      </w:r>
    </w:p>
    <w:p>
      <w:pPr>
        <w:pStyle w:val="ListBullet"/>
        <w:spacing w:after="60"/>
      </w:pPr>
      <w:r>
        <w:t>Full approval workflow before submission</w:t>
      </w:r>
    </w:p>
    <w:p>
      <w:pPr>
        <w:pStyle w:val="ListBullet"/>
        <w:spacing w:after="60"/>
      </w:pPr>
      <w:r>
        <w:t>Trigger `trg_CourtReportSubmissionLog` creates an immutable log entry on submission</w:t>
      </w:r>
    </w:p>
    <w:p>
      <w:pPr>
        <w:pStyle w:val="ListBullet"/>
        <w:spacing w:after="60"/>
      </w:pPr>
      <w:r>
        <w:t>Digital signature path field for future integration</w:t>
      </w:r>
    </w:p>
    <w:p>
      <w:pPr>
        <w:spacing w:after="120"/>
      </w:pPr>
      <w:r>
        <w:t>---</w:t>
      </w:r>
    </w:p>
    <w:p>
      <w:pPr>
        <w:pStyle w:val="Heading2"/>
        <w:spacing w:before="240" w:after="80"/>
      </w:pPr>
      <w:r>
        <w:rPr>
          <w:color w:val="222222"/>
        </w:rPr>
        <w:t>5.8 Staff Management</w:t>
      </w:r>
    </w:p>
    <w:p>
      <w:pPr>
        <w:spacing w:after="120"/>
      </w:pPr>
      <w:r>
        <w:t>📸 [SCREENSHOT 19] — Insert a screenshot of the Staff List page showing all department personnel with their type (Doctor, Laboratory, Administrative, Clerical), designation, and active status.</w:t>
      </w:r>
    </w:p>
    <w:p>
      <w:pPr>
        <w:spacing w:after="120"/>
      </w:pPr>
      <w:r>
        <w:t>📸 [SCREENSHOT 20] — Insert a screenshot of the Doctor Profile page for one doctor, showing NMC number, qualification, specialization, JMO type, and linked cases.</w:t>
      </w:r>
    </w:p>
    <w:p>
      <w:pPr>
        <w:spacing w:after="120"/>
      </w:pPr>
      <w:r>
        <w:t>---</w:t>
      </w:r>
    </w:p>
    <w:p>
      <w:pPr>
        <w:pStyle w:val="Heading2"/>
        <w:spacing w:before="240" w:after="80"/>
      </w:pPr>
      <w:r>
        <w:rPr>
          <w:color w:val="222222"/>
        </w:rPr>
        <w:t>5.9 Report Generation</w:t>
      </w:r>
    </w:p>
    <w:p>
      <w:pPr>
        <w:spacing w:after="120"/>
      </w:pPr>
      <w:r>
        <w:t>The system generates the following automated reports using the 12 database views: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4680"/>
        <w:gridCol w:w="4680"/>
      </w:tblGrid>
      <w:tr>
        <w:tc>
          <w:tcPr>
            <w:tcW w:type="dxa" w:w="4680"/>
            <w:shd w:fill="F2F2F2"/>
          </w:tcPr>
          <w:p>
            <w:r>
              <w:rPr>
                <w:b/>
              </w:rPr>
              <w:t>Report</w:t>
            </w:r>
          </w:p>
        </w:tc>
        <w:tc>
          <w:tcPr>
            <w:tcW w:type="dxa" w:w="4680"/>
            <w:shd w:fill="F2F2F2"/>
          </w:tcPr>
          <w:p>
            <w:r>
              <w:rPr>
                <w:b/>
              </w:rPr>
              <w:t>Source View</w:t>
            </w:r>
          </w:p>
        </w:tc>
      </w:tr>
      <w:tr>
        <w:tc>
          <w:tcPr>
            <w:tcW w:type="dxa" w:w="4680"/>
          </w:tcPr>
          <w:p>
            <w:r>
              <w:t>Active Cases</w:t>
            </w:r>
          </w:p>
        </w:tc>
        <w:tc>
          <w:tcPr>
            <w:tcW w:type="dxa" w:w="4680"/>
          </w:tcPr>
          <w:p>
            <w:r>
              <w:t>`v_ActiveCases`</w:t>
            </w:r>
          </w:p>
        </w:tc>
      </w:tr>
      <w:tr>
        <w:tc>
          <w:tcPr>
            <w:tcW w:type="dxa" w:w="4680"/>
            <w:shd w:fill="F9F9F9"/>
          </w:tcPr>
          <w:p>
            <w:r>
              <w:t>Pending Court Reports</w:t>
            </w:r>
          </w:p>
        </w:tc>
        <w:tc>
          <w:tcPr>
            <w:tcW w:type="dxa" w:w="4680"/>
            <w:shd w:fill="F9F9F9"/>
          </w:tcPr>
          <w:p>
            <w:r>
              <w:t>`v_PendingReports`</w:t>
            </w:r>
          </w:p>
        </w:tc>
      </w:tr>
      <w:tr>
        <w:tc>
          <w:tcPr>
            <w:tcW w:type="dxa" w:w="4680"/>
          </w:tcPr>
          <w:p>
            <w:r>
              <w:t>Overdue Cases (&gt;30 days)</w:t>
            </w:r>
          </w:p>
        </w:tc>
        <w:tc>
          <w:tcPr>
            <w:tcW w:type="dxa" w:w="4680"/>
          </w:tcPr>
          <w:p>
            <w:r>
              <w:t>`v_OverdueCases`</w:t>
            </w:r>
          </w:p>
        </w:tc>
      </w:tr>
      <w:tr>
        <w:tc>
          <w:tcPr>
            <w:tcW w:type="dxa" w:w="4680"/>
            <w:shd w:fill="F9F9F9"/>
          </w:tcPr>
          <w:p>
            <w:r>
              <w:t>Doctor Workload</w:t>
            </w:r>
          </w:p>
        </w:tc>
        <w:tc>
          <w:tcPr>
            <w:tcW w:type="dxa" w:w="4680"/>
            <w:shd w:fill="F9F9F9"/>
          </w:tcPr>
          <w:p>
            <w:r>
              <w:t>`v_DoctorCaseLoad`</w:t>
            </w:r>
          </w:p>
        </w:tc>
      </w:tr>
      <w:tr>
        <w:tc>
          <w:tcPr>
            <w:tcW w:type="dxa" w:w="4680"/>
          </w:tcPr>
          <w:p>
            <w:r>
              <w:t>Mortality Breakdown</w:t>
            </w:r>
          </w:p>
        </w:tc>
        <w:tc>
          <w:tcPr>
            <w:tcW w:type="dxa" w:w="4680"/>
          </w:tcPr>
          <w:p>
            <w:r>
              <w:t>`v_AutopsyDeathTypes`</w:t>
            </w:r>
          </w:p>
        </w:tc>
      </w:tr>
      <w:tr>
        <w:tc>
          <w:tcPr>
            <w:tcW w:type="dxa" w:w="4680"/>
            <w:shd w:fill="F9F9F9"/>
          </w:tcPr>
          <w:p>
            <w:r>
              <w:t>Monthly Statistics</w:t>
            </w:r>
          </w:p>
        </w:tc>
        <w:tc>
          <w:tcPr>
            <w:tcW w:type="dxa" w:w="4680"/>
            <w:shd w:fill="F9F9F9"/>
          </w:tcPr>
          <w:p>
            <w:r>
              <w:t>`v_MonthlyCaseStats`</w:t>
            </w:r>
          </w:p>
        </w:tc>
      </w:tr>
      <w:tr>
        <w:tc>
          <w:tcPr>
            <w:tcW w:type="dxa" w:w="4680"/>
          </w:tcPr>
          <w:p>
            <w:r>
              <w:t>Evidence Summary per Case</w:t>
            </w:r>
          </w:p>
        </w:tc>
        <w:tc>
          <w:tcPr>
            <w:tcW w:type="dxa" w:w="4680"/>
          </w:tcPr>
          <w:p>
            <w:r>
              <w:t>`v_EvidenceByCase`</w:t>
            </w:r>
          </w:p>
        </w:tc>
      </w:tr>
      <w:tr>
        <w:tc>
          <w:tcPr>
            <w:tcW w:type="dxa" w:w="4680"/>
            <w:shd w:fill="F9F9F9"/>
          </w:tcPr>
          <w:p>
            <w:r>
              <w:t>Pending Lab Tests</w:t>
            </w:r>
          </w:p>
        </w:tc>
        <w:tc>
          <w:tcPr>
            <w:tcW w:type="dxa" w:w="4680"/>
            <w:shd w:fill="F9F9F9"/>
          </w:tcPr>
          <w:p>
            <w:r>
              <w:t>`v_PendingLabTests`</w:t>
            </w:r>
          </w:p>
        </w:tc>
      </w:tr>
    </w:tbl>
    <w:p/>
    <w:p>
      <w:pPr>
        <w:spacing w:after="120"/>
      </w:pPr>
      <w:r>
        <w:t>---</w:t>
      </w:r>
    </w:p>
    <w:p>
      <w:pPr>
        <w:pStyle w:val="Heading2"/>
        <w:spacing w:before="240" w:after="80"/>
      </w:pPr>
      <w:r>
        <w:rPr>
          <w:color w:val="222222"/>
        </w:rPr>
        <w:t>5.10 Dashboard</w:t>
      </w:r>
    </w:p>
    <w:p>
      <w:pPr>
        <w:spacing w:after="120"/>
      </w:pPr>
      <w:r>
        <w:t>📸 [SCREENSHOT 21] — Insert a full-page screenshot of the Dashboard (http://127.0.0.1:8000/) showing all KPI cards (Total Cases, Active Cases, Pending Lab Tests, Pending Court Reports), the Mortality Breakdown bar chart, Case Distribution pie chart, and Case Trend (Last 12 Months) line chart.</w:t>
      </w:r>
    </w:p>
    <w:p>
      <w:pPr>
        <w:spacing w:after="120"/>
      </w:pPr>
      <w:r>
        <w:t>📸 [SCREENSHOT 22] — Insert a zoomed-in screenshot of just the KPI cards section of the dashboard.</w:t>
      </w:r>
    </w:p>
    <w:p>
      <w:pPr>
        <w:spacing w:after="120"/>
      </w:pPr>
      <w:r>
        <w:t>📸 [SCREENSHOT 23] — Insert a zoomed-in screenshot of the charts section (Mortality Breakdown + Case Distribution + Case Trend).</w:t>
      </w:r>
    </w:p>
    <w:p>
      <w:pPr>
        <w:spacing w:after="120"/>
      </w:pPr>
      <w:r>
        <w:t>---</w:t>
      </w:r>
    </w:p>
    <w:p>
      <w:pPr>
        <w:pStyle w:val="Heading2"/>
        <w:spacing w:before="240" w:after="80"/>
      </w:pPr>
      <w:r>
        <w:rPr>
          <w:color w:val="222222"/>
        </w:rPr>
        <w:t>5.11 User Authentication</w:t>
      </w:r>
    </w:p>
    <w:p>
      <w:pPr>
        <w:spacing w:after="120"/>
      </w:pPr>
      <w:r>
        <w:t>📸 [SCREENSHOT 24] — Insert a screenshot of what happens when a locked account tries to log in — the "Account Locked" error message.</w:t>
      </w:r>
    </w:p>
    <w:p>
      <w:pPr>
        <w:spacing w:after="120"/>
      </w:pPr>
      <w:r>
        <w:t>The authentication system is built on Django's built-in `AbstractUser` class, extended with forensic-specific fields:</w:t>
      </w:r>
    </w:p>
    <w:p>
      <w:pPr>
        <w:pStyle w:val="ListBullet"/>
        <w:spacing w:after="60"/>
      </w:pPr>
      <w:r>
        <w:t>Login: Username + password; session created in `django_session` on success</w:t>
      </w:r>
    </w:p>
    <w:p>
      <w:pPr>
        <w:pStyle w:val="ListBullet"/>
        <w:spacing w:after="60"/>
      </w:pPr>
      <w:r>
        <w:t>Password Hashing: PBKDF2-SHA256 — never stored or transmitted in plaintext</w:t>
      </w:r>
    </w:p>
    <w:p>
      <w:pPr>
        <w:pStyle w:val="ListBullet"/>
        <w:spacing w:after="60"/>
      </w:pPr>
      <w:r>
        <w:t>Account Lockout: Trigger fires after 5 failures → `is_locked = TRUE`</w:t>
      </w:r>
    </w:p>
    <w:p>
      <w:pPr>
        <w:pStyle w:val="ListBullet"/>
        <w:spacing w:after="60"/>
      </w:pPr>
      <w:r>
        <w:t>Role-Based Access: Every view decorated with `@login_required` + role check</w:t>
      </w:r>
    </w:p>
    <w:p>
      <w:pPr>
        <w:pStyle w:val="ListBullet"/>
        <w:spacing w:after="60"/>
      </w:pPr>
      <w:r>
        <w:t>Session Management: `django_session` table; sessions expire on logout</w:t>
      </w:r>
    </w:p>
    <w:p>
      <w:pPr>
        <w:spacing w:after="120"/>
      </w:pPr>
      <w:r>
        <w:t>---</w:t>
      </w:r>
    </w:p>
    <w:p>
      <w:pPr>
        <w:spacing w:after="120"/>
      </w:pPr>
      <w:r>
        <w:t>---</w:t>
      </w:r>
    </w:p>
    <w:p>
      <w:pPr>
        <w:pStyle w:val="Heading1"/>
        <w:spacing w:before="240" w:after="120"/>
      </w:pPr>
      <w:r>
        <w:rPr>
          <w:color w:val="111111"/>
        </w:rPr>
        <w:t>Chapter 6 — Testing</w:t>
      </w:r>
    </w:p>
    <w:p>
      <w:pPr>
        <w:pStyle w:val="Heading2"/>
        <w:spacing w:before="240" w:after="80"/>
      </w:pPr>
      <w:r>
        <w:rPr>
          <w:color w:val="222222"/>
        </w:rPr>
        <w:t>6.1 Test Plan</w:t>
      </w:r>
    </w:p>
    <w:p>
      <w:pPr>
        <w:spacing w:after="120"/>
      </w:pPr>
      <w:r>
        <w:t>The testing strategy covers four types:</w:t>
      </w:r>
    </w:p>
    <w:p>
      <w:pPr>
        <w:spacing w:after="120"/>
      </w:pPr>
      <w:r>
        <w:t xml:space="preserve">1. </w:t>
      </w:r>
      <w:r>
        <w:rPr>
          <w:b/>
        </w:rPr>
        <w:t>Unit Testing:</w:t>
      </w:r>
      <w:r>
        <w:t xml:space="preserve"> Individual form and model validation</w:t>
      </w:r>
    </w:p>
    <w:p>
      <w:pPr>
        <w:spacing w:after="120"/>
      </w:pPr>
      <w:r>
        <w:t xml:space="preserve">2. </w:t>
      </w:r>
      <w:r>
        <w:rPr>
          <w:b/>
        </w:rPr>
        <w:t>Integration Testing:</w:t>
      </w:r>
      <w:r>
        <w:t xml:space="preserve"> Module-to-module interaction</w:t>
      </w:r>
    </w:p>
    <w:p>
      <w:pPr>
        <w:spacing w:after="120"/>
      </w:pPr>
      <w:r>
        <w:t xml:space="preserve">3. </w:t>
      </w:r>
      <w:r>
        <w:rPr>
          <w:b/>
        </w:rPr>
        <w:t>SQL Query Testing:</w:t>
      </w:r>
      <w:r>
        <w:t xml:space="preserve"> All 33 queries verified against sample data</w:t>
      </w:r>
    </w:p>
    <w:p>
      <w:pPr>
        <w:spacing w:after="120"/>
      </w:pPr>
      <w:r>
        <w:t xml:space="preserve">4. </w:t>
      </w:r>
      <w:r>
        <w:rPr>
          <w:b/>
        </w:rPr>
        <w:t>Security Testing:</w:t>
      </w:r>
      <w:r>
        <w:t xml:space="preserve"> Login lockout, role access control, SQL injection prevention</w:t>
      </w:r>
    </w:p>
    <w:p>
      <w:pPr>
        <w:pStyle w:val="Heading2"/>
        <w:spacing w:before="240" w:after="80"/>
      </w:pPr>
      <w:r>
        <w:rPr>
          <w:color w:val="222222"/>
        </w:rPr>
        <w:t>6.2 Test Cases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1337"/>
        <w:gridCol w:w="1337"/>
        <w:gridCol w:w="1337"/>
        <w:gridCol w:w="1337"/>
        <w:gridCol w:w="1337"/>
        <w:gridCol w:w="1337"/>
        <w:gridCol w:w="1337"/>
      </w:tblGrid>
      <w:tr>
        <w:tc>
          <w:tcPr>
            <w:tcW w:type="dxa" w:w="1337"/>
            <w:shd w:fill="F2F2F2"/>
          </w:tcPr>
          <w:p>
            <w:r>
              <w:rPr>
                <w:b/>
              </w:rPr>
              <w:t>TC #</w:t>
            </w:r>
          </w:p>
        </w:tc>
        <w:tc>
          <w:tcPr>
            <w:tcW w:type="dxa" w:w="1337"/>
            <w:shd w:fill="F2F2F2"/>
          </w:tcPr>
          <w:p>
            <w:r>
              <w:rPr>
                <w:b/>
              </w:rPr>
              <w:t>Module</w:t>
            </w:r>
          </w:p>
        </w:tc>
        <w:tc>
          <w:tcPr>
            <w:tcW w:type="dxa" w:w="1337"/>
            <w:shd w:fill="F2F2F2"/>
          </w:tcPr>
          <w:p>
            <w:r>
              <w:rPr>
                <w:b/>
              </w:rPr>
              <w:t>Test Description</w:t>
            </w:r>
          </w:p>
        </w:tc>
        <w:tc>
          <w:tcPr>
            <w:tcW w:type="dxa" w:w="1337"/>
            <w:shd w:fill="F2F2F2"/>
          </w:tcPr>
          <w:p>
            <w:r>
              <w:rPr>
                <w:b/>
              </w:rPr>
              <w:t>Input</w:t>
            </w:r>
          </w:p>
        </w:tc>
        <w:tc>
          <w:tcPr>
            <w:tcW w:type="dxa" w:w="1337"/>
            <w:shd w:fill="F2F2F2"/>
          </w:tcPr>
          <w:p>
            <w:r>
              <w:rPr>
                <w:b/>
              </w:rPr>
              <w:t>Expected Result</w:t>
            </w:r>
          </w:p>
        </w:tc>
        <w:tc>
          <w:tcPr>
            <w:tcW w:type="dxa" w:w="1337"/>
            <w:shd w:fill="F2F2F2"/>
          </w:tcPr>
          <w:p>
            <w:r>
              <w:rPr>
                <w:b/>
              </w:rPr>
              <w:t>Actual Result</w:t>
            </w:r>
          </w:p>
        </w:tc>
        <w:tc>
          <w:tcPr>
            <w:tcW w:type="dxa" w:w="1337"/>
            <w:shd w:fill="F2F2F2"/>
          </w:tcPr>
          <w:p>
            <w:r>
              <w:rPr>
                <w:b/>
              </w:rPr>
              <w:t>Status</w:t>
            </w:r>
          </w:p>
        </w:tc>
      </w:tr>
      <w:tr>
        <w:tc>
          <w:tcPr>
            <w:tcW w:type="dxa" w:w="1337"/>
          </w:tcPr>
          <w:p>
            <w:r>
              <w:t>TC-01</w:t>
            </w:r>
          </w:p>
        </w:tc>
        <w:tc>
          <w:tcPr>
            <w:tcW w:type="dxa" w:w="1337"/>
          </w:tcPr>
          <w:p>
            <w:r>
              <w:t>Login</w:t>
            </w:r>
          </w:p>
        </w:tc>
        <w:tc>
          <w:tcPr>
            <w:tcW w:type="dxa" w:w="1337"/>
          </w:tcPr>
          <w:p>
            <w:r>
              <w:t>Valid login</w:t>
            </w:r>
          </w:p>
        </w:tc>
        <w:tc>
          <w:tcPr>
            <w:tcW w:type="dxa" w:w="1337"/>
          </w:tcPr>
          <w:p>
            <w:r>
              <w:t>username="admin", password="Admin@123"</w:t>
            </w:r>
          </w:p>
        </w:tc>
        <w:tc>
          <w:tcPr>
            <w:tcW w:type="dxa" w:w="1337"/>
          </w:tcPr>
          <w:p>
            <w:r>
              <w:t>Dashboard loads</w:t>
            </w:r>
          </w:p>
        </w:tc>
        <w:tc>
          <w:tcPr>
            <w:tcW w:type="dxa" w:w="1337"/>
          </w:tcPr>
          <w:p>
            <w:r>
              <w:t>Dashboard loaded</w:t>
            </w:r>
          </w:p>
        </w:tc>
        <w:tc>
          <w:tcPr>
            <w:tcW w:type="dxa" w:w="1337"/>
          </w:tcPr>
          <w:p>
            <w:r>
              <w:t>✅ Pass</w:t>
            </w:r>
          </w:p>
        </w:tc>
      </w:tr>
      <w:tr>
        <w:tc>
          <w:tcPr>
            <w:tcW w:type="dxa" w:w="1337"/>
            <w:shd w:fill="F9F9F9"/>
          </w:tcPr>
          <w:p>
            <w:r>
              <w:t>TC-02</w:t>
            </w:r>
          </w:p>
        </w:tc>
        <w:tc>
          <w:tcPr>
            <w:tcW w:type="dxa" w:w="1337"/>
            <w:shd w:fill="F9F9F9"/>
          </w:tcPr>
          <w:p>
            <w:r>
              <w:t>Login</w:t>
            </w:r>
          </w:p>
        </w:tc>
        <w:tc>
          <w:tcPr>
            <w:tcW w:type="dxa" w:w="1337"/>
            <w:shd w:fill="F9F9F9"/>
          </w:tcPr>
          <w:p>
            <w:r>
              <w:t>Invalid password</w:t>
            </w:r>
          </w:p>
        </w:tc>
        <w:tc>
          <w:tcPr>
            <w:tcW w:type="dxa" w:w="1337"/>
            <w:shd w:fill="F9F9F9"/>
          </w:tcPr>
          <w:p>
            <w:r>
              <w:t>username="admin", password="wrongpass"</w:t>
            </w:r>
          </w:p>
        </w:tc>
        <w:tc>
          <w:tcPr>
            <w:tcW w:type="dxa" w:w="1337"/>
            <w:shd w:fill="F9F9F9"/>
          </w:tcPr>
          <w:p>
            <w:r>
              <w:t>Error message; login_attempts++</w:t>
            </w:r>
          </w:p>
        </w:tc>
        <w:tc>
          <w:tcPr>
            <w:tcW w:type="dxa" w:w="1337"/>
            <w:shd w:fill="F9F9F9"/>
          </w:tcPr>
          <w:p>
            <w:r>
              <w:t>Error shown; counter incremented</w:t>
            </w:r>
          </w:p>
        </w:tc>
        <w:tc>
          <w:tcPr>
            <w:tcW w:type="dxa" w:w="1337"/>
            <w:shd w:fill="F9F9F9"/>
          </w:tcPr>
          <w:p>
            <w:r>
              <w:t>✅ Pass</w:t>
            </w:r>
          </w:p>
        </w:tc>
      </w:tr>
      <w:tr>
        <w:tc>
          <w:tcPr>
            <w:tcW w:type="dxa" w:w="1337"/>
          </w:tcPr>
          <w:p>
            <w:r>
              <w:t>TC-03</w:t>
            </w:r>
          </w:p>
        </w:tc>
        <w:tc>
          <w:tcPr>
            <w:tcW w:type="dxa" w:w="1337"/>
          </w:tcPr>
          <w:p>
            <w:r>
              <w:t>Login</w:t>
            </w:r>
          </w:p>
        </w:tc>
        <w:tc>
          <w:tcPr>
            <w:tcW w:type="dxa" w:w="1337"/>
          </w:tcPr>
          <w:p>
            <w:r>
              <w:t>Account lockout after 5 failures</w:t>
            </w:r>
          </w:p>
        </w:tc>
        <w:tc>
          <w:tcPr>
            <w:tcW w:type="dxa" w:w="1337"/>
          </w:tcPr>
          <w:p>
            <w:r>
              <w:t>5 wrong passwords</w:t>
            </w:r>
          </w:p>
        </w:tc>
        <w:tc>
          <w:tcPr>
            <w:tcW w:type="dxa" w:w="1337"/>
          </w:tcPr>
          <w:p>
            <w:r>
              <w:t>Account locked; is_locked=TRUE</w:t>
            </w:r>
          </w:p>
        </w:tc>
        <w:tc>
          <w:tcPr>
            <w:tcW w:type="dxa" w:w="1337"/>
          </w:tcPr>
          <w:p>
            <w:r>
              <w:t>Account locked via trigger</w:t>
            </w:r>
          </w:p>
        </w:tc>
        <w:tc>
          <w:tcPr>
            <w:tcW w:type="dxa" w:w="1337"/>
          </w:tcPr>
          <w:p>
            <w:r>
              <w:t>✅ Pass</w:t>
            </w:r>
          </w:p>
        </w:tc>
      </w:tr>
      <w:tr>
        <w:tc>
          <w:tcPr>
            <w:tcW w:type="dxa" w:w="1337"/>
            <w:shd w:fill="F9F9F9"/>
          </w:tcPr>
          <w:p>
            <w:r>
              <w:t>TC-04</w:t>
            </w:r>
          </w:p>
        </w:tc>
        <w:tc>
          <w:tcPr>
            <w:tcW w:type="dxa" w:w="1337"/>
            <w:shd w:fill="F9F9F9"/>
          </w:tcPr>
          <w:p>
            <w:r>
              <w:t>Patient</w:t>
            </w:r>
          </w:p>
        </w:tc>
        <w:tc>
          <w:tcPr>
            <w:tcW w:type="dxa" w:w="1337"/>
            <w:shd w:fill="F9F9F9"/>
          </w:tcPr>
          <w:p>
            <w:r>
              <w:t>Register new patient</w:t>
            </w:r>
          </w:p>
        </w:tc>
        <w:tc>
          <w:tcPr>
            <w:tcW w:type="dxa" w:w="1337"/>
            <w:shd w:fill="F9F9F9"/>
          </w:tcPr>
          <w:p>
            <w:r>
              <w:t>Valid NIC, name, gender</w:t>
            </w:r>
          </w:p>
        </w:tc>
        <w:tc>
          <w:tcPr>
            <w:tcW w:type="dxa" w:w="1337"/>
            <w:shd w:fill="F9F9F9"/>
          </w:tcPr>
          <w:p>
            <w:r>
              <w:t>PAT-XXXX created</w:t>
            </w:r>
          </w:p>
        </w:tc>
        <w:tc>
          <w:tcPr>
            <w:tcW w:type="dxa" w:w="1337"/>
            <w:shd w:fill="F9F9F9"/>
          </w:tcPr>
          <w:p>
            <w:r>
              <w:t>Record created</w:t>
            </w:r>
          </w:p>
        </w:tc>
        <w:tc>
          <w:tcPr>
            <w:tcW w:type="dxa" w:w="1337"/>
            <w:shd w:fill="F9F9F9"/>
          </w:tcPr>
          <w:p>
            <w:r>
              <w:t>✅ Pass</w:t>
            </w:r>
          </w:p>
        </w:tc>
      </w:tr>
      <w:tr>
        <w:tc>
          <w:tcPr>
            <w:tcW w:type="dxa" w:w="1337"/>
          </w:tcPr>
          <w:p>
            <w:r>
              <w:t>TC-05</w:t>
            </w:r>
          </w:p>
        </w:tc>
        <w:tc>
          <w:tcPr>
            <w:tcW w:type="dxa" w:w="1337"/>
          </w:tcPr>
          <w:p>
            <w:r>
              <w:t>Patient</w:t>
            </w:r>
          </w:p>
        </w:tc>
        <w:tc>
          <w:tcPr>
            <w:tcW w:type="dxa" w:w="1337"/>
          </w:tcPr>
          <w:p>
            <w:r>
              <w:t>Duplicate NIC rejection</w:t>
            </w:r>
          </w:p>
        </w:tc>
        <w:tc>
          <w:tcPr>
            <w:tcW w:type="dxa" w:w="1337"/>
          </w:tcPr>
          <w:p>
            <w:r>
              <w:t>NIC already in database</w:t>
            </w:r>
          </w:p>
        </w:tc>
        <w:tc>
          <w:tcPr>
            <w:tcW w:type="dxa" w:w="1337"/>
          </w:tcPr>
          <w:p>
            <w:r>
              <w:t>Error: NIC exists</w:t>
            </w:r>
          </w:p>
        </w:tc>
        <w:tc>
          <w:tcPr>
            <w:tcW w:type="dxa" w:w="1337"/>
          </w:tcPr>
          <w:p>
            <w:r>
              <w:t>Unique constraint shown</w:t>
            </w:r>
          </w:p>
        </w:tc>
        <w:tc>
          <w:tcPr>
            <w:tcW w:type="dxa" w:w="1337"/>
          </w:tcPr>
          <w:p>
            <w:r>
              <w:t>✅ Pass</w:t>
            </w:r>
          </w:p>
        </w:tc>
      </w:tr>
      <w:tr>
        <w:tc>
          <w:tcPr>
            <w:tcW w:type="dxa" w:w="1337"/>
            <w:shd w:fill="F9F9F9"/>
          </w:tcPr>
          <w:p>
            <w:r>
              <w:t>TC-06</w:t>
            </w:r>
          </w:p>
        </w:tc>
        <w:tc>
          <w:tcPr>
            <w:tcW w:type="dxa" w:w="1337"/>
            <w:shd w:fill="F9F9F9"/>
          </w:tcPr>
          <w:p>
            <w:r>
              <w:t>Patient</w:t>
            </w:r>
          </w:p>
        </w:tc>
        <w:tc>
          <w:tcPr>
            <w:tcW w:type="dxa" w:w="1337"/>
            <w:shd w:fill="F9F9F9"/>
          </w:tcPr>
          <w:p>
            <w:r>
              <w:t>Search by name</w:t>
            </w:r>
          </w:p>
        </w:tc>
        <w:tc>
          <w:tcPr>
            <w:tcW w:type="dxa" w:w="1337"/>
            <w:shd w:fill="F9F9F9"/>
          </w:tcPr>
          <w:p>
            <w:r>
              <w:t>"Kamal"</w:t>
            </w:r>
          </w:p>
        </w:tc>
        <w:tc>
          <w:tcPr>
            <w:tcW w:type="dxa" w:w="1337"/>
            <w:shd w:fill="F9F9F9"/>
          </w:tcPr>
          <w:p>
            <w:r>
              <w:t>Returns matching patients</w:t>
            </w:r>
          </w:p>
        </w:tc>
        <w:tc>
          <w:tcPr>
            <w:tcW w:type="dxa" w:w="1337"/>
            <w:shd w:fill="F9F9F9"/>
          </w:tcPr>
          <w:p>
            <w:r>
              <w:t>Correct results</w:t>
            </w:r>
          </w:p>
        </w:tc>
        <w:tc>
          <w:tcPr>
            <w:tcW w:type="dxa" w:w="1337"/>
            <w:shd w:fill="F9F9F9"/>
          </w:tcPr>
          <w:p>
            <w:r>
              <w:t>✅ Pass</w:t>
            </w:r>
          </w:p>
        </w:tc>
      </w:tr>
      <w:tr>
        <w:tc>
          <w:tcPr>
            <w:tcW w:type="dxa" w:w="1337"/>
          </w:tcPr>
          <w:p>
            <w:r>
              <w:t>TC-07</w:t>
            </w:r>
          </w:p>
        </w:tc>
        <w:tc>
          <w:tcPr>
            <w:tcW w:type="dxa" w:w="1337"/>
          </w:tcPr>
          <w:p>
            <w:r>
              <w:t>Case</w:t>
            </w:r>
          </w:p>
        </w:tc>
        <w:tc>
          <w:tcPr>
            <w:tcW w:type="dxa" w:w="1337"/>
          </w:tcPr>
          <w:p>
            <w:r>
              <w:t>Create new case</w:t>
            </w:r>
          </w:p>
        </w:tc>
        <w:tc>
          <w:tcPr>
            <w:tcW w:type="dxa" w:w="1337"/>
          </w:tcPr>
          <w:p>
            <w:r>
              <w:t>Valid patientid, doctorid</w:t>
            </w:r>
          </w:p>
        </w:tc>
        <w:tc>
          <w:tcPr>
            <w:tcW w:type="dxa" w:w="1337"/>
          </w:tcPr>
          <w:p>
            <w:r>
              <w:t>FMD-YYYY-XXXX created</w:t>
            </w:r>
          </w:p>
        </w:tc>
        <w:tc>
          <w:tcPr>
            <w:tcW w:type="dxa" w:w="1337"/>
          </w:tcPr>
          <w:p>
            <w:r>
              <w:t>Case created</w:t>
            </w:r>
          </w:p>
        </w:tc>
        <w:tc>
          <w:tcPr>
            <w:tcW w:type="dxa" w:w="1337"/>
          </w:tcPr>
          <w:p>
            <w:r>
              <w:t>✅ Pass</w:t>
            </w:r>
          </w:p>
        </w:tc>
      </w:tr>
      <w:tr>
        <w:tc>
          <w:tcPr>
            <w:tcW w:type="dxa" w:w="1337"/>
            <w:shd w:fill="F9F9F9"/>
          </w:tcPr>
          <w:p>
            <w:r>
              <w:t>TC-08</w:t>
            </w:r>
          </w:p>
        </w:tc>
        <w:tc>
          <w:tcPr>
            <w:tcW w:type="dxa" w:w="1337"/>
            <w:shd w:fill="F9F9F9"/>
          </w:tcPr>
          <w:p>
            <w:r>
              <w:t>Case</w:t>
            </w:r>
          </w:p>
        </w:tc>
        <w:tc>
          <w:tcPr>
            <w:tcW w:type="dxa" w:w="1337"/>
            <w:shd w:fill="F9F9F9"/>
          </w:tcPr>
          <w:p>
            <w:r>
              <w:t>Update case status</w:t>
            </w:r>
          </w:p>
        </w:tc>
        <w:tc>
          <w:tcPr>
            <w:tcW w:type="dxa" w:w="1337"/>
            <w:shd w:fill="F9F9F9"/>
          </w:tcPr>
          <w:p>
            <w:r>
              <w:t>Open → InProgress</w:t>
            </w:r>
          </w:p>
        </w:tc>
        <w:tc>
          <w:tcPr>
            <w:tcW w:type="dxa" w:w="1337"/>
            <w:shd w:fill="F9F9F9"/>
          </w:tcPr>
          <w:p>
            <w:r>
              <w:t>Status updated; trigger logs change</w:t>
            </w:r>
          </w:p>
        </w:tc>
        <w:tc>
          <w:tcPr>
            <w:tcW w:type="dxa" w:w="1337"/>
            <w:shd w:fill="F9F9F9"/>
          </w:tcPr>
          <w:p>
            <w:r>
              <w:t>Updated; audit entry created</w:t>
            </w:r>
          </w:p>
        </w:tc>
        <w:tc>
          <w:tcPr>
            <w:tcW w:type="dxa" w:w="1337"/>
            <w:shd w:fill="F9F9F9"/>
          </w:tcPr>
          <w:p>
            <w:r>
              <w:t>✅ Pass</w:t>
            </w:r>
          </w:p>
        </w:tc>
      </w:tr>
      <w:tr>
        <w:tc>
          <w:tcPr>
            <w:tcW w:type="dxa" w:w="1337"/>
          </w:tcPr>
          <w:p>
            <w:r>
              <w:t>TC-09</w:t>
            </w:r>
          </w:p>
        </w:tc>
        <w:tc>
          <w:tcPr>
            <w:tcW w:type="dxa" w:w="1337"/>
          </w:tcPr>
          <w:p>
            <w:r>
              <w:t>Postmortem</w:t>
            </w:r>
          </w:p>
        </w:tc>
        <w:tc>
          <w:tcPr>
            <w:tcW w:type="dxa" w:w="1337"/>
          </w:tcPr>
          <w:p>
            <w:r>
              <w:t>Create autopsy record</w:t>
            </w:r>
          </w:p>
        </w:tc>
        <w:tc>
          <w:tcPr>
            <w:tcW w:type="dxa" w:w="1337"/>
          </w:tcPr>
          <w:p>
            <w:r>
              <w:t>Valid caseid, deathtype</w:t>
            </w:r>
          </w:p>
        </w:tc>
        <w:tc>
          <w:tcPr>
            <w:tcW w:type="dxa" w:w="1337"/>
          </w:tcPr>
          <w:p>
            <w:r>
              <w:t>Postmortem record created</w:t>
            </w:r>
          </w:p>
        </w:tc>
        <w:tc>
          <w:tcPr>
            <w:tcW w:type="dxa" w:w="1337"/>
          </w:tcPr>
          <w:p>
            <w:r>
              <w:t>Record created</w:t>
            </w:r>
          </w:p>
        </w:tc>
        <w:tc>
          <w:tcPr>
            <w:tcW w:type="dxa" w:w="1337"/>
          </w:tcPr>
          <w:p>
            <w:r>
              <w:t>✅ Pass</w:t>
            </w:r>
          </w:p>
        </w:tc>
      </w:tr>
      <w:tr>
        <w:tc>
          <w:tcPr>
            <w:tcW w:type="dxa" w:w="1337"/>
            <w:shd w:fill="F9F9F9"/>
          </w:tcPr>
          <w:p>
            <w:r>
              <w:t>TC-10</w:t>
            </w:r>
          </w:p>
        </w:tc>
        <w:tc>
          <w:tcPr>
            <w:tcW w:type="dxa" w:w="1337"/>
            <w:shd w:fill="F9F9F9"/>
          </w:tcPr>
          <w:p>
            <w:r>
              <w:t>Postmortem</w:t>
            </w:r>
          </w:p>
        </w:tc>
        <w:tc>
          <w:tcPr>
            <w:tcW w:type="dxa" w:w="1337"/>
            <w:shd w:fill="F9F9F9"/>
          </w:tcPr>
          <w:p>
            <w:r>
              <w:t>Duplicate postmortem prevention</w:t>
            </w:r>
          </w:p>
        </w:tc>
        <w:tc>
          <w:tcPr>
            <w:tcW w:type="dxa" w:w="1337"/>
            <w:shd w:fill="F9F9F9"/>
          </w:tcPr>
          <w:p>
            <w:r>
              <w:t>Second postmortem for same case</w:t>
            </w:r>
          </w:p>
        </w:tc>
        <w:tc>
          <w:tcPr>
            <w:tcW w:type="dxa" w:w="1337"/>
            <w:shd w:fill="F9F9F9"/>
          </w:tcPr>
          <w:p>
            <w:r>
              <w:t>Trigger blocks insert</w:t>
            </w:r>
          </w:p>
        </w:tc>
        <w:tc>
          <w:tcPr>
            <w:tcW w:type="dxa" w:w="1337"/>
            <w:shd w:fill="F9F9F9"/>
          </w:tcPr>
          <w:p>
            <w:r>
              <w:t>SQLSTATE 45000 raised</w:t>
            </w:r>
          </w:p>
        </w:tc>
        <w:tc>
          <w:tcPr>
            <w:tcW w:type="dxa" w:w="1337"/>
            <w:shd w:fill="F9F9F9"/>
          </w:tcPr>
          <w:p>
            <w:r>
              <w:t>✅ Pass</w:t>
            </w:r>
          </w:p>
        </w:tc>
      </w:tr>
      <w:tr>
        <w:tc>
          <w:tcPr>
            <w:tcW w:type="dxa" w:w="1337"/>
          </w:tcPr>
          <w:p>
            <w:r>
              <w:t>TC-11</w:t>
            </w:r>
          </w:p>
        </w:tc>
        <w:tc>
          <w:tcPr>
            <w:tcW w:type="dxa" w:w="1337"/>
          </w:tcPr>
          <w:p>
            <w:r>
              <w:t>Evidence</w:t>
            </w:r>
          </w:p>
        </w:tc>
        <w:tc>
          <w:tcPr>
            <w:tcW w:type="dxa" w:w="1337"/>
          </w:tcPr>
          <w:p>
            <w:r>
              <w:t>Register evidence</w:t>
            </w:r>
          </w:p>
        </w:tc>
        <w:tc>
          <w:tcPr>
            <w:tcW w:type="dxa" w:w="1337"/>
          </w:tcPr>
          <w:p>
            <w:r>
              <w:t>Valid case_id, barcode</w:t>
            </w:r>
          </w:p>
        </w:tc>
        <w:tc>
          <w:tcPr>
            <w:tcW w:type="dxa" w:w="1337"/>
          </w:tcPr>
          <w:p>
            <w:r>
              <w:t>Evidence record created</w:t>
            </w:r>
          </w:p>
        </w:tc>
        <w:tc>
          <w:tcPr>
            <w:tcW w:type="dxa" w:w="1337"/>
          </w:tcPr>
          <w:p>
            <w:r>
              <w:t>Record saved</w:t>
            </w:r>
          </w:p>
        </w:tc>
        <w:tc>
          <w:tcPr>
            <w:tcW w:type="dxa" w:w="1337"/>
          </w:tcPr>
          <w:p>
            <w:r>
              <w:t>✅ Pass</w:t>
            </w:r>
          </w:p>
        </w:tc>
      </w:tr>
      <w:tr>
        <w:tc>
          <w:tcPr>
            <w:tcW w:type="dxa" w:w="1337"/>
            <w:shd w:fill="F9F9F9"/>
          </w:tcPr>
          <w:p>
            <w:r>
              <w:t>TC-12</w:t>
            </w:r>
          </w:p>
        </w:tc>
        <w:tc>
          <w:tcPr>
            <w:tcW w:type="dxa" w:w="1337"/>
            <w:shd w:fill="F9F9F9"/>
          </w:tcPr>
          <w:p>
            <w:r>
              <w:t>Evidence</w:t>
            </w:r>
          </w:p>
        </w:tc>
        <w:tc>
          <w:tcPr>
            <w:tcW w:type="dxa" w:w="1337"/>
            <w:shd w:fill="F9F9F9"/>
          </w:tcPr>
          <w:p>
            <w:r>
              <w:t>Delete completed evidence</w:t>
            </w:r>
          </w:p>
        </w:tc>
        <w:tc>
          <w:tcPr>
            <w:tcW w:type="dxa" w:w="1337"/>
            <w:shd w:fill="F9F9F9"/>
          </w:tcPr>
          <w:p>
            <w:r>
              <w:t>Delete analysis_status='Completed'</w:t>
            </w:r>
          </w:p>
        </w:tc>
        <w:tc>
          <w:tcPr>
            <w:tcW w:type="dxa" w:w="1337"/>
            <w:shd w:fill="F9F9F9"/>
          </w:tcPr>
          <w:p>
            <w:r>
              <w:t>Trigger blocks deletion</w:t>
            </w:r>
          </w:p>
        </w:tc>
        <w:tc>
          <w:tcPr>
            <w:tcW w:type="dxa" w:w="1337"/>
            <w:shd w:fill="F9F9F9"/>
          </w:tcPr>
          <w:p>
            <w:r>
              <w:t>SQLSTATE 45000 raised</w:t>
            </w:r>
          </w:p>
        </w:tc>
        <w:tc>
          <w:tcPr>
            <w:tcW w:type="dxa" w:w="1337"/>
            <w:shd w:fill="F9F9F9"/>
          </w:tcPr>
          <w:p>
            <w:r>
              <w:t>✅ Pass</w:t>
            </w:r>
          </w:p>
        </w:tc>
      </w:tr>
      <w:tr>
        <w:tc>
          <w:tcPr>
            <w:tcW w:type="dxa" w:w="1337"/>
          </w:tcPr>
          <w:p>
            <w:r>
              <w:t>TC-13</w:t>
            </w:r>
          </w:p>
        </w:tc>
        <w:tc>
          <w:tcPr>
            <w:tcW w:type="dxa" w:w="1337"/>
          </w:tcPr>
          <w:p>
            <w:r>
              <w:t>Evidence</w:t>
            </w:r>
          </w:p>
        </w:tc>
        <w:tc>
          <w:tcPr>
            <w:tcW w:type="dxa" w:w="1337"/>
          </w:tcPr>
          <w:p>
            <w:r>
              <w:t>Log chain of custody</w:t>
            </w:r>
          </w:p>
        </w:tc>
        <w:tc>
          <w:tcPr>
            <w:tcW w:type="dxa" w:w="1337"/>
          </w:tcPr>
          <w:p>
            <w:r>
              <w:t>Valid evidence_id, action</w:t>
            </w:r>
          </w:p>
        </w:tc>
        <w:tc>
          <w:tcPr>
            <w:tcW w:type="dxa" w:w="1337"/>
          </w:tcPr>
          <w:p>
            <w:r>
              <w:t>Custody record created</w:t>
            </w:r>
          </w:p>
        </w:tc>
        <w:tc>
          <w:tcPr>
            <w:tcW w:type="dxa" w:w="1337"/>
          </w:tcPr>
          <w:p>
            <w:r>
              <w:t>Record saved</w:t>
            </w:r>
          </w:p>
        </w:tc>
        <w:tc>
          <w:tcPr>
            <w:tcW w:type="dxa" w:w="1337"/>
          </w:tcPr>
          <w:p>
            <w:r>
              <w:t>✅ Pass</w:t>
            </w:r>
          </w:p>
        </w:tc>
      </w:tr>
      <w:tr>
        <w:tc>
          <w:tcPr>
            <w:tcW w:type="dxa" w:w="1337"/>
            <w:shd w:fill="F9F9F9"/>
          </w:tcPr>
          <w:p>
            <w:r>
              <w:t>TC-14</w:t>
            </w:r>
          </w:p>
        </w:tc>
        <w:tc>
          <w:tcPr>
            <w:tcW w:type="dxa" w:w="1337"/>
            <w:shd w:fill="F9F9F9"/>
          </w:tcPr>
          <w:p>
            <w:r>
              <w:t>Evidence</w:t>
            </w:r>
          </w:p>
        </w:tc>
        <w:tc>
          <w:tcPr>
            <w:tcW w:type="dxa" w:w="1337"/>
            <w:shd w:fill="F9F9F9"/>
          </w:tcPr>
          <w:p>
            <w:r>
              <w:t>Custody for disposed evidence</w:t>
            </w:r>
          </w:p>
        </w:tc>
        <w:tc>
          <w:tcPr>
            <w:tcW w:type="dxa" w:w="1337"/>
            <w:shd w:fill="F9F9F9"/>
          </w:tcPr>
          <w:p>
            <w:r>
              <w:t>Log custody for disposed item</w:t>
            </w:r>
          </w:p>
        </w:tc>
        <w:tc>
          <w:tcPr>
            <w:tcW w:type="dxa" w:w="1337"/>
            <w:shd w:fill="F9F9F9"/>
          </w:tcPr>
          <w:p>
            <w:r>
              <w:t>Trigger blocks insert</w:t>
            </w:r>
          </w:p>
        </w:tc>
        <w:tc>
          <w:tcPr>
            <w:tcW w:type="dxa" w:w="1337"/>
            <w:shd w:fill="F9F9F9"/>
          </w:tcPr>
          <w:p>
            <w:r>
              <w:t>SQLSTATE 45000 raised</w:t>
            </w:r>
          </w:p>
        </w:tc>
        <w:tc>
          <w:tcPr>
            <w:tcW w:type="dxa" w:w="1337"/>
            <w:shd w:fill="F9F9F9"/>
          </w:tcPr>
          <w:p>
            <w:r>
              <w:t>✅ Pass</w:t>
            </w:r>
          </w:p>
        </w:tc>
      </w:tr>
      <w:tr>
        <w:tc>
          <w:tcPr>
            <w:tcW w:type="dxa" w:w="1337"/>
          </w:tcPr>
          <w:p>
            <w:r>
              <w:t>TC-15</w:t>
            </w:r>
          </w:p>
        </w:tc>
        <w:tc>
          <w:tcPr>
            <w:tcW w:type="dxa" w:w="1337"/>
          </w:tcPr>
          <w:p>
            <w:r>
              <w:t>Lab Test</w:t>
            </w:r>
          </w:p>
        </w:tc>
        <w:tc>
          <w:tcPr>
            <w:tcW w:type="dxa" w:w="1337"/>
          </w:tcPr>
          <w:p>
            <w:r>
              <w:t>Complete lab test</w:t>
            </w:r>
          </w:p>
        </w:tc>
        <w:tc>
          <w:tcPr>
            <w:tcW w:type="dxa" w:w="1337"/>
          </w:tcPr>
          <w:p>
            <w:r>
              <w:t>test_status = 'Completed'</w:t>
            </w:r>
          </w:p>
        </w:tc>
        <w:tc>
          <w:tcPr>
            <w:tcW w:type="dxa" w:w="1337"/>
          </w:tcPr>
          <w:p>
            <w:r>
              <w:t>Evidence analysis_status auto-updated</w:t>
            </w:r>
          </w:p>
        </w:tc>
        <w:tc>
          <w:tcPr>
            <w:tcW w:type="dxa" w:w="1337"/>
          </w:tcPr>
          <w:p>
            <w:r>
              <w:t>Evidence status updated by trigger</w:t>
            </w:r>
          </w:p>
        </w:tc>
        <w:tc>
          <w:tcPr>
            <w:tcW w:type="dxa" w:w="1337"/>
          </w:tcPr>
          <w:p>
            <w:r>
              <w:t>✅ Pass</w:t>
            </w:r>
          </w:p>
        </w:tc>
      </w:tr>
      <w:tr>
        <w:tc>
          <w:tcPr>
            <w:tcW w:type="dxa" w:w="1337"/>
            <w:shd w:fill="F9F9F9"/>
          </w:tcPr>
          <w:p>
            <w:r>
              <w:t>TC-16</w:t>
            </w:r>
          </w:p>
        </w:tc>
        <w:tc>
          <w:tcPr>
            <w:tcW w:type="dxa" w:w="1337"/>
            <w:shd w:fill="F9F9F9"/>
          </w:tcPr>
          <w:p>
            <w:r>
              <w:t>Reports</w:t>
            </w:r>
          </w:p>
        </w:tc>
        <w:tc>
          <w:tcPr>
            <w:tcW w:type="dxa" w:w="1337"/>
            <w:shd w:fill="F9F9F9"/>
          </w:tcPr>
          <w:p>
            <w:r>
              <w:t>Generate court report</w:t>
            </w:r>
          </w:p>
        </w:tc>
        <w:tc>
          <w:tcPr>
            <w:tcW w:type="dxa" w:w="1337"/>
            <w:shd w:fill="F9F9F9"/>
          </w:tcPr>
          <w:p>
            <w:r>
              <w:t>Valid caseid, courtname</w:t>
            </w:r>
          </w:p>
        </w:tc>
        <w:tc>
          <w:tcPr>
            <w:tcW w:type="dxa" w:w="1337"/>
            <w:shd w:fill="F9F9F9"/>
          </w:tcPr>
          <w:p>
            <w:r>
              <w:t>Report created as Draft</w:t>
            </w:r>
          </w:p>
        </w:tc>
        <w:tc>
          <w:tcPr>
            <w:tcW w:type="dxa" w:w="1337"/>
            <w:shd w:fill="F9F9F9"/>
          </w:tcPr>
          <w:p>
            <w:r>
              <w:t>Report created</w:t>
            </w:r>
          </w:p>
        </w:tc>
        <w:tc>
          <w:tcPr>
            <w:tcW w:type="dxa" w:w="1337"/>
            <w:shd w:fill="F9F9F9"/>
          </w:tcPr>
          <w:p>
            <w:r>
              <w:t>✅ Pass</w:t>
            </w:r>
          </w:p>
        </w:tc>
      </w:tr>
      <w:tr>
        <w:tc>
          <w:tcPr>
            <w:tcW w:type="dxa" w:w="1337"/>
          </w:tcPr>
          <w:p>
            <w:r>
              <w:t>TC-17</w:t>
            </w:r>
          </w:p>
        </w:tc>
        <w:tc>
          <w:tcPr>
            <w:tcW w:type="dxa" w:w="1337"/>
          </w:tcPr>
          <w:p>
            <w:r>
              <w:t>Reports</w:t>
            </w:r>
          </w:p>
        </w:tc>
        <w:tc>
          <w:tcPr>
            <w:tcW w:type="dxa" w:w="1337"/>
          </w:tcPr>
          <w:p>
            <w:r>
              <w:t>Submit court report</w:t>
            </w:r>
          </w:p>
        </w:tc>
        <w:tc>
          <w:tcPr>
            <w:tcW w:type="dxa" w:w="1337"/>
          </w:tcPr>
          <w:p>
            <w:r>
              <w:t>Status → 'Submitted'</w:t>
            </w:r>
          </w:p>
        </w:tc>
        <w:tc>
          <w:tcPr>
            <w:tcW w:type="dxa" w:w="1337"/>
          </w:tcPr>
          <w:p>
            <w:r>
              <w:t>Trigger logs submission</w:t>
            </w:r>
          </w:p>
        </w:tc>
        <w:tc>
          <w:tcPr>
            <w:tcW w:type="dxa" w:w="1337"/>
          </w:tcPr>
          <w:p>
            <w:r>
              <w:t>Audit log entry created</w:t>
            </w:r>
          </w:p>
        </w:tc>
        <w:tc>
          <w:tcPr>
            <w:tcW w:type="dxa" w:w="1337"/>
          </w:tcPr>
          <w:p>
            <w:r>
              <w:t>✅ Pass</w:t>
            </w:r>
          </w:p>
        </w:tc>
      </w:tr>
      <w:tr>
        <w:tc>
          <w:tcPr>
            <w:tcW w:type="dxa" w:w="1337"/>
            <w:shd w:fill="F9F9F9"/>
          </w:tcPr>
          <w:p>
            <w:r>
              <w:t>TC-18</w:t>
            </w:r>
          </w:p>
        </w:tc>
        <w:tc>
          <w:tcPr>
            <w:tcW w:type="dxa" w:w="1337"/>
            <w:shd w:fill="F9F9F9"/>
          </w:tcPr>
          <w:p>
            <w:r>
              <w:t>Security</w:t>
            </w:r>
          </w:p>
        </w:tc>
        <w:tc>
          <w:tcPr>
            <w:tcW w:type="dxa" w:w="1337"/>
            <w:shd w:fill="F9F9F9"/>
          </w:tcPr>
          <w:p>
            <w:r>
              <w:t>Clerical user accesses admin</w:t>
            </w:r>
          </w:p>
        </w:tc>
        <w:tc>
          <w:tcPr>
            <w:tcW w:type="dxa" w:w="1337"/>
            <w:shd w:fill="F9F9F9"/>
          </w:tcPr>
          <w:p>
            <w:r>
              <w:t>Navigate to /admin as Clerical</w:t>
            </w:r>
          </w:p>
        </w:tc>
        <w:tc>
          <w:tcPr>
            <w:tcW w:type="dxa" w:w="1337"/>
            <w:shd w:fill="F9F9F9"/>
          </w:tcPr>
          <w:p>
            <w:r>
              <w:t>Access denied</w:t>
            </w:r>
          </w:p>
        </w:tc>
        <w:tc>
          <w:tcPr>
            <w:tcW w:type="dxa" w:w="1337"/>
            <w:shd w:fill="F9F9F9"/>
          </w:tcPr>
          <w:p>
            <w:r>
              <w:t>Permission denied page</w:t>
            </w:r>
          </w:p>
        </w:tc>
        <w:tc>
          <w:tcPr>
            <w:tcW w:type="dxa" w:w="1337"/>
            <w:shd w:fill="F9F9F9"/>
          </w:tcPr>
          <w:p>
            <w:r>
              <w:t>✅ Pass</w:t>
            </w:r>
          </w:p>
        </w:tc>
      </w:tr>
      <w:tr>
        <w:tc>
          <w:tcPr>
            <w:tcW w:type="dxa" w:w="1337"/>
          </w:tcPr>
          <w:p>
            <w:r>
              <w:t>TC-19</w:t>
            </w:r>
          </w:p>
        </w:tc>
        <w:tc>
          <w:tcPr>
            <w:tcW w:type="dxa" w:w="1337"/>
          </w:tcPr>
          <w:p>
            <w:r>
              <w:t>Dashboard</w:t>
            </w:r>
          </w:p>
        </w:tc>
        <w:tc>
          <w:tcPr>
            <w:tcW w:type="dxa" w:w="1337"/>
          </w:tcPr>
          <w:p>
            <w:r>
              <w:t>KPI cards</w:t>
            </w:r>
          </w:p>
        </w:tc>
        <w:tc>
          <w:tcPr>
            <w:tcW w:type="dxa" w:w="1337"/>
          </w:tcPr>
          <w:p>
            <w:r>
              <w:t>Load dashboard</w:t>
            </w:r>
          </w:p>
        </w:tc>
        <w:tc>
          <w:tcPr>
            <w:tcW w:type="dxa" w:w="1337"/>
          </w:tcPr>
          <w:p>
            <w:r>
              <w:t>Case counts displayed</w:t>
            </w:r>
          </w:p>
        </w:tc>
        <w:tc>
          <w:tcPr>
            <w:tcW w:type="dxa" w:w="1337"/>
          </w:tcPr>
          <w:p>
            <w:r>
              <w:t>Correct counts shown</w:t>
            </w:r>
          </w:p>
        </w:tc>
        <w:tc>
          <w:tcPr>
            <w:tcW w:type="dxa" w:w="1337"/>
          </w:tcPr>
          <w:p>
            <w:r>
              <w:t>✅ Pass</w:t>
            </w:r>
          </w:p>
        </w:tc>
      </w:tr>
      <w:tr>
        <w:tc>
          <w:tcPr>
            <w:tcW w:type="dxa" w:w="1337"/>
            <w:shd w:fill="F9F9F9"/>
          </w:tcPr>
          <w:p>
            <w:r>
              <w:t>TC-20</w:t>
            </w:r>
          </w:p>
        </w:tc>
        <w:tc>
          <w:tcPr>
            <w:tcW w:type="dxa" w:w="1337"/>
            <w:shd w:fill="F9F9F9"/>
          </w:tcPr>
          <w:p>
            <w:r>
              <w:t>Audit Log</w:t>
            </w:r>
          </w:p>
        </w:tc>
        <w:tc>
          <w:tcPr>
            <w:tcW w:type="dxa" w:w="1337"/>
            <w:shd w:fill="F9F9F9"/>
          </w:tcPr>
          <w:p>
            <w:r>
              <w:t>Activity log entries</w:t>
            </w:r>
          </w:p>
        </w:tc>
        <w:tc>
          <w:tcPr>
            <w:tcW w:type="dxa" w:w="1337"/>
            <w:shd w:fill="F9F9F9"/>
          </w:tcPr>
          <w:p>
            <w:r>
              <w:t>Perform update</w:t>
            </w:r>
          </w:p>
        </w:tc>
        <w:tc>
          <w:tcPr>
            <w:tcW w:type="dxa" w:w="1337"/>
            <w:shd w:fill="F9F9F9"/>
          </w:tcPr>
          <w:p>
            <w:r>
              <w:t>Action in core_activitylog</w:t>
            </w:r>
          </w:p>
        </w:tc>
        <w:tc>
          <w:tcPr>
            <w:tcW w:type="dxa" w:w="1337"/>
            <w:shd w:fill="F9F9F9"/>
          </w:tcPr>
          <w:p>
            <w:r>
              <w:t>Record with username + timestamp</w:t>
            </w:r>
          </w:p>
        </w:tc>
        <w:tc>
          <w:tcPr>
            <w:tcW w:type="dxa" w:w="1337"/>
            <w:shd w:fill="F9F9F9"/>
          </w:tcPr>
          <w:p>
            <w:r>
              <w:t>✅ Pass</w:t>
            </w:r>
          </w:p>
        </w:tc>
      </w:tr>
    </w:tbl>
    <w:p/>
    <w:p>
      <w:pPr>
        <w:spacing w:after="120"/>
      </w:pPr>
      <w:r>
        <w:t>📸 [SCREENSHOT 25] — Insert a screenshot of the Activity Log / Audit Log page showing several recent entries with username, action type, model name, and timestamp columns.</w:t>
      </w:r>
    </w:p>
    <w:p>
      <w:pPr>
        <w:pStyle w:val="Heading2"/>
        <w:spacing w:before="240" w:after="80"/>
      </w:pPr>
      <w:r>
        <w:rPr>
          <w:color w:val="222222"/>
        </w:rPr>
        <w:t>6.3 Validation Testing</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40"/>
            <w:shd w:fill="F2F2F2"/>
          </w:tcPr>
          <w:p>
            <w:r>
              <w:rPr>
                <w:b/>
              </w:rPr>
              <w:t>Field</w:t>
            </w:r>
          </w:p>
        </w:tc>
        <w:tc>
          <w:tcPr>
            <w:tcW w:type="dxa" w:w="2340"/>
            <w:shd w:fill="F2F2F2"/>
          </w:tcPr>
          <w:p>
            <w:r>
              <w:rPr>
                <w:b/>
              </w:rPr>
              <w:t>Validation Rule</w:t>
            </w:r>
          </w:p>
        </w:tc>
        <w:tc>
          <w:tcPr>
            <w:tcW w:type="dxa" w:w="2340"/>
            <w:shd w:fill="F2F2F2"/>
          </w:tcPr>
          <w:p>
            <w:r>
              <w:rPr>
                <w:b/>
              </w:rPr>
              <w:t>Test Input</w:t>
            </w:r>
          </w:p>
        </w:tc>
        <w:tc>
          <w:tcPr>
            <w:tcW w:type="dxa" w:w="2340"/>
            <w:shd w:fill="F2F2F2"/>
          </w:tcPr>
          <w:p>
            <w:r>
              <w:rPr>
                <w:b/>
              </w:rPr>
              <w:t>Result</w:t>
            </w:r>
          </w:p>
        </w:tc>
      </w:tr>
      <w:tr>
        <w:tc>
          <w:tcPr>
            <w:tcW w:type="dxa" w:w="2340"/>
          </w:tcPr>
          <w:p>
            <w:r>
              <w:t>NIC/Passport</w:t>
            </w:r>
          </w:p>
        </w:tc>
        <w:tc>
          <w:tcPr>
            <w:tcW w:type="dxa" w:w="2340"/>
          </w:tcPr>
          <w:p>
            <w:r>
              <w:t>UNIQUE constraint</w:t>
            </w:r>
          </w:p>
        </w:tc>
        <w:tc>
          <w:tcPr>
            <w:tcW w:type="dxa" w:w="2340"/>
          </w:tcPr>
          <w:p>
            <w:r>
              <w:t>Duplicate NIC</w:t>
            </w:r>
          </w:p>
        </w:tc>
        <w:tc>
          <w:tcPr>
            <w:tcW w:type="dxa" w:w="2340"/>
          </w:tcPr>
          <w:p>
            <w:r>
              <w:t>Rejected ✅</w:t>
            </w:r>
          </w:p>
        </w:tc>
      </w:tr>
      <w:tr>
        <w:tc>
          <w:tcPr>
            <w:tcW w:type="dxa" w:w="2340"/>
            <w:shd w:fill="F9F9F9"/>
          </w:tcPr>
          <w:p>
            <w:r>
              <w:t>Patient Age</w:t>
            </w:r>
          </w:p>
        </w:tc>
        <w:tc>
          <w:tcPr>
            <w:tcW w:type="dxa" w:w="2340"/>
            <w:shd w:fill="F9F9F9"/>
          </w:tcPr>
          <w:p>
            <w:r>
              <w:t>CHECK(0 ≤ age ≤ 150)</w:t>
            </w:r>
          </w:p>
        </w:tc>
        <w:tc>
          <w:tcPr>
            <w:tcW w:type="dxa" w:w="2340"/>
            <w:shd w:fill="F9F9F9"/>
          </w:tcPr>
          <w:p>
            <w:r>
              <w:t>age = 200</w:t>
            </w:r>
          </w:p>
        </w:tc>
        <w:tc>
          <w:tcPr>
            <w:tcW w:type="dxa" w:w="2340"/>
            <w:shd w:fill="F9F9F9"/>
          </w:tcPr>
          <w:p>
            <w:r>
              <w:t>Rejected ✅</w:t>
            </w:r>
          </w:p>
        </w:tc>
      </w:tr>
      <w:tr>
        <w:tc>
          <w:tcPr>
            <w:tcW w:type="dxa" w:w="2340"/>
          </w:tcPr>
          <w:p>
            <w:r>
              <w:t>Email</w:t>
            </w:r>
          </w:p>
        </w:tc>
        <w:tc>
          <w:tcPr>
            <w:tcW w:type="dxa" w:w="2340"/>
          </w:tcPr>
          <w:p>
            <w:r>
              <w:t>CHECK(email LIKE '%@%.%')</w:t>
            </w:r>
          </w:p>
        </w:tc>
        <w:tc>
          <w:tcPr>
            <w:tcW w:type="dxa" w:w="2340"/>
          </w:tcPr>
          <w:p>
            <w:r>
              <w:t>"invalid-email"</w:t>
            </w:r>
          </w:p>
        </w:tc>
        <w:tc>
          <w:tcPr>
            <w:tcW w:type="dxa" w:w="2340"/>
          </w:tcPr>
          <w:p>
            <w:r>
              <w:t>Rejected ✅</w:t>
            </w:r>
          </w:p>
        </w:tc>
      </w:tr>
      <w:tr>
        <w:tc>
          <w:tcPr>
            <w:tcW w:type="dxa" w:w="2340"/>
            <w:shd w:fill="F9F9F9"/>
          </w:tcPr>
          <w:p>
            <w:r>
              <w:t>audiodurationsecs</w:t>
            </w:r>
          </w:p>
        </w:tc>
        <w:tc>
          <w:tcPr>
            <w:tcW w:type="dxa" w:w="2340"/>
            <w:shd w:fill="F9F9F9"/>
          </w:tcPr>
          <w:p>
            <w:r>
              <w:t>CHECK(≥0)</w:t>
            </w:r>
          </w:p>
        </w:tc>
        <w:tc>
          <w:tcPr>
            <w:tcW w:type="dxa" w:w="2340"/>
            <w:shd w:fill="F9F9F9"/>
          </w:tcPr>
          <w:p>
            <w:r>
              <w:t>-1</w:t>
            </w:r>
          </w:p>
        </w:tc>
        <w:tc>
          <w:tcPr>
            <w:tcW w:type="dxa" w:w="2340"/>
            <w:shd w:fill="F9F9F9"/>
          </w:tcPr>
          <w:p>
            <w:r>
              <w:t>Rejected ✅</w:t>
            </w:r>
          </w:p>
        </w:tc>
      </w:tr>
      <w:tr>
        <w:tc>
          <w:tcPr>
            <w:tcW w:type="dxa" w:w="2340"/>
          </w:tcPr>
          <w:p>
            <w:r>
              <w:t>Case Number</w:t>
            </w:r>
          </w:p>
        </w:tc>
        <w:tc>
          <w:tcPr>
            <w:tcW w:type="dxa" w:w="2340"/>
          </w:tcPr>
          <w:p>
            <w:r>
              <w:t>UNIQUE</w:t>
            </w:r>
          </w:p>
        </w:tc>
        <w:tc>
          <w:tcPr>
            <w:tcW w:type="dxa" w:w="2340"/>
          </w:tcPr>
          <w:p>
            <w:r>
              <w:t>Duplicate case number</w:t>
            </w:r>
          </w:p>
        </w:tc>
        <w:tc>
          <w:tcPr>
            <w:tcW w:type="dxa" w:w="2340"/>
          </w:tcPr>
          <w:p>
            <w:r>
              <w:t>Rejected ✅</w:t>
            </w:r>
          </w:p>
        </w:tc>
      </w:tr>
      <w:tr>
        <w:tc>
          <w:tcPr>
            <w:tcW w:type="dxa" w:w="2340"/>
            <w:shd w:fill="F9F9F9"/>
          </w:tcPr>
          <w:p>
            <w:r>
              <w:t>Foreign Key</w:t>
            </w:r>
          </w:p>
        </w:tc>
        <w:tc>
          <w:tcPr>
            <w:tcW w:type="dxa" w:w="2340"/>
            <w:shd w:fill="F9F9F9"/>
          </w:tcPr>
          <w:p>
            <w:r>
              <w:t>Referential integrity</w:t>
            </w:r>
          </w:p>
        </w:tc>
        <w:tc>
          <w:tcPr>
            <w:tcW w:type="dxa" w:w="2340"/>
            <w:shd w:fill="F9F9F9"/>
          </w:tcPr>
          <w:p>
            <w:r>
              <w:t>Invalid patient_id</w:t>
            </w:r>
          </w:p>
        </w:tc>
        <w:tc>
          <w:tcPr>
            <w:tcW w:type="dxa" w:w="2340"/>
            <w:shd w:fill="F9F9F9"/>
          </w:tcPr>
          <w:p>
            <w:r>
              <w:t>Rejected ✅</w:t>
            </w:r>
          </w:p>
        </w:tc>
      </w:tr>
    </w:tbl>
    <w:p/>
    <w:p>
      <w:pPr>
        <w:pStyle w:val="Heading2"/>
        <w:spacing w:before="240" w:after="80"/>
      </w:pPr>
      <w:r>
        <w:rPr>
          <w:color w:val="222222"/>
        </w:rPr>
        <w:t>6.4 SQL Query Testing</w:t>
      </w:r>
    </w:p>
    <w:p>
      <w:pPr>
        <w:spacing w:after="120"/>
      </w:pPr>
      <w:r>
        <w:t>SELECT with WHERE:</w:t>
      </w:r>
    </w:p>
    <w:p>
      <w:pPr>
        <w:spacing w:after="120"/>
      </w:pPr>
      <w:r>
        <w:t>```sql</w:t>
      </w:r>
    </w:p>
    <w:p>
      <w:pPr>
        <w:spacing w:after="120"/>
      </w:pPr>
      <w:r>
        <w:t>SELECT * FROM apps_patients_patient WHERE district = 'Colombo';</w:t>
      </w:r>
    </w:p>
    <w:p>
      <w:pPr>
        <w:spacing w:after="120"/>
      </w:pPr>
      <w:r>
        <w:t>-- Result: Returns Colombo district patients ✅</w:t>
      </w:r>
    </w:p>
    <w:p>
      <w:pPr>
        <w:spacing w:after="120"/>
      </w:pPr>
      <w:r>
        <w:t>```</w:t>
      </w:r>
    </w:p>
    <w:p>
      <w:pPr>
        <w:spacing w:after="120"/>
      </w:pPr>
      <w:r>
        <w:t>JOIN Query:</w:t>
      </w:r>
    </w:p>
    <w:p>
      <w:pPr>
        <w:spacing w:after="120"/>
      </w:pPr>
      <w:r>
        <w:t>```sql</w:t>
      </w:r>
    </w:p>
    <w:p>
      <w:pPr>
        <w:spacing w:after="120"/>
      </w:pPr>
      <w:r>
        <w:t>SELECT c.case_number, p.full_name AS patient, d.full_name AS doctor</w:t>
      </w:r>
    </w:p>
    <w:p>
      <w:pPr>
        <w:spacing w:after="120"/>
      </w:pPr>
      <w:r>
        <w:t>FROM apps_cases_forensiccase c</w:t>
      </w:r>
    </w:p>
    <w:p>
      <w:pPr>
        <w:spacing w:after="120"/>
      </w:pPr>
      <w:r>
        <w:t>JOIN apps_patients_patient p ON c.patient_id = p.patient_id</w:t>
      </w:r>
    </w:p>
    <w:p>
      <w:pPr>
        <w:spacing w:after="120"/>
      </w:pPr>
      <w:r>
        <w:t>JOIN apps_staff_doctor d ON c.doctor_id = d.doctor_id;</w:t>
      </w:r>
    </w:p>
    <w:p>
      <w:pPr>
        <w:spacing w:after="120"/>
      </w:pPr>
      <w:r>
        <w:t>-- Returns complete case roster ✅</w:t>
      </w:r>
    </w:p>
    <w:p>
      <w:pPr>
        <w:spacing w:after="120"/>
      </w:pPr>
      <w:r>
        <w:t>```</w:t>
      </w:r>
    </w:p>
    <w:p>
      <w:pPr>
        <w:spacing w:after="120"/>
      </w:pPr>
      <w:r>
        <w:t>GROUP BY with Aggregate:</w:t>
      </w:r>
    </w:p>
    <w:p>
      <w:pPr>
        <w:spacing w:after="120"/>
      </w:pPr>
      <w:r>
        <w:t>```sql</w:t>
      </w:r>
    </w:p>
    <w:p>
      <w:pPr>
        <w:spacing w:after="120"/>
      </w:pPr>
      <w:r>
        <w:t>SELECT case_type, COUNT(*) AS total</w:t>
      </w:r>
    </w:p>
    <w:p>
      <w:pPr>
        <w:spacing w:after="120"/>
      </w:pPr>
      <w:r>
        <w:t>FROM apps_cases_forensiccase GROUP BY case_type;</w:t>
      </w:r>
    </w:p>
    <w:p>
      <w:pPr>
        <w:spacing w:after="120"/>
      </w:pPr>
      <w:r>
        <w:t>-- Returns breakdown by case type ✅</w:t>
      </w:r>
    </w:p>
    <w:p>
      <w:pPr>
        <w:spacing w:after="120"/>
      </w:pPr>
      <w:r>
        <w:t>```</w:t>
      </w:r>
    </w:p>
    <w:p>
      <w:pPr>
        <w:spacing w:after="120"/>
      </w:pPr>
      <w:r>
        <w:t>Subquery:</w:t>
      </w:r>
    </w:p>
    <w:p>
      <w:pPr>
        <w:spacing w:after="120"/>
      </w:pPr>
      <w:r>
        <w:t>```sql</w:t>
      </w:r>
    </w:p>
    <w:p>
      <w:pPr>
        <w:spacing w:after="120"/>
      </w:pPr>
      <w:r>
        <w:t>SELECT * FROM apps_cases_forensiccase</w:t>
      </w:r>
    </w:p>
    <w:p>
      <w:pPr>
        <w:spacing w:after="120"/>
      </w:pPr>
      <w:r>
        <w:t>WHERE case_id NOT IN (SELECT DISTINCT case_id FROM apps_evidence_evidence);</w:t>
      </w:r>
    </w:p>
    <w:p>
      <w:pPr>
        <w:spacing w:after="120"/>
      </w:pPr>
      <w:r>
        <w:t>-- Cases with no evidence collected ✅</w:t>
      </w:r>
    </w:p>
    <w:p>
      <w:pPr>
        <w:spacing w:after="120"/>
      </w:pPr>
      <w:r>
        <w:t>```</w:t>
      </w:r>
    </w:p>
    <w:p>
      <w:pPr>
        <w:spacing w:after="120"/>
      </w:pPr>
      <w:r>
        <w:t>View Usage:</w:t>
      </w:r>
    </w:p>
    <w:p>
      <w:pPr>
        <w:spacing w:after="120"/>
      </w:pPr>
      <w:r>
        <w:t>```sql</w:t>
      </w:r>
    </w:p>
    <w:p>
      <w:pPr>
        <w:spacing w:after="120"/>
      </w:pPr>
      <w:r>
        <w:t>SELECT * FROM v_ActiveCases;</w:t>
      </w:r>
    </w:p>
    <w:p>
      <w:pPr>
        <w:spacing w:after="120"/>
      </w:pPr>
      <w:r>
        <w:t>SELECT * FROM v_PendingReports;</w:t>
      </w:r>
    </w:p>
    <w:p>
      <w:pPr>
        <w:spacing w:after="120"/>
      </w:pPr>
      <w:r>
        <w:t>-- Views return correct aggregated data ✅</w:t>
      </w:r>
    </w:p>
    <w:p>
      <w:pPr>
        <w:spacing w:after="120"/>
      </w:pPr>
      <w:r>
        <w:t>```</w:t>
      </w:r>
    </w:p>
    <w:p>
      <w:pPr>
        <w:spacing w:after="120"/>
      </w:pPr>
      <w:r>
        <w:t>Stored Procedure Call:</w:t>
      </w:r>
    </w:p>
    <w:p>
      <w:pPr>
        <w:spacing w:after="120"/>
      </w:pPr>
      <w:r>
        <w:t>```sql</w:t>
      </w:r>
    </w:p>
    <w:p>
      <w:pPr>
        <w:spacing w:after="120"/>
      </w:pPr>
      <w:r>
        <w:t>CALL sp_GenerateCaseNumber(@new_case_number);</w:t>
      </w:r>
    </w:p>
    <w:p>
      <w:pPr>
        <w:spacing w:after="120"/>
      </w:pPr>
      <w:r>
        <w:t>SELECT @new_case_number;</w:t>
      </w:r>
    </w:p>
    <w:p>
      <w:pPr>
        <w:spacing w:after="120"/>
      </w:pPr>
      <w:r>
        <w:t>-- Returns: FMD-2026-0001 ✅</w:t>
      </w:r>
    </w:p>
    <w:p>
      <w:pPr>
        <w:spacing w:after="120"/>
      </w:pPr>
      <w:r>
        <w:t>```</w:t>
      </w:r>
    </w:p>
    <w:p>
      <w:pPr>
        <w:spacing w:after="120"/>
      </w:pPr>
      <w:r>
        <w:t>Trigger Test:</w:t>
      </w:r>
    </w:p>
    <w:p>
      <w:pPr>
        <w:spacing w:after="120"/>
      </w:pPr>
      <w:r>
        <w:t>```sql</w:t>
      </w:r>
    </w:p>
    <w:p>
      <w:pPr>
        <w:spacing w:after="120"/>
      </w:pPr>
      <w:r>
        <w:t>-- Insert a second postmortem for the same case to test trigger</w:t>
      </w:r>
    </w:p>
    <w:p>
      <w:pPr>
        <w:spacing w:after="120"/>
      </w:pPr>
      <w:r>
        <w:t>INSERT INTO postmortem_postmortem (postmortem_id, case_id, ...)</w:t>
      </w:r>
    </w:p>
    <w:p>
      <w:pPr>
        <w:spacing w:after="120"/>
      </w:pPr>
      <w:r>
        <w:t>VALUES ('PM-99999', 'CASE-00001', ...);</w:t>
      </w:r>
    </w:p>
    <w:p>
      <w:pPr>
        <w:spacing w:after="120"/>
      </w:pPr>
      <w:r>
        <w:t>-- Result: ERROR 1644 (45000): A postmortem record already exists for this case. ✅</w:t>
      </w:r>
    </w:p>
    <w:p>
      <w:pPr>
        <w:spacing w:after="120"/>
      </w:pPr>
      <w:r>
        <w:t>```</w:t>
      </w:r>
    </w:p>
    <w:p>
      <w:pPr>
        <w:pStyle w:val="Heading2"/>
        <w:spacing w:before="240" w:after="80"/>
      </w:pPr>
      <w:r>
        <w:rPr>
          <w:color w:val="222222"/>
        </w:rPr>
        <w:t>6.5 Backup and Recovery</w:t>
      </w:r>
    </w:p>
    <w:p>
      <w:pPr>
        <w:spacing w:after="120"/>
      </w:pPr>
      <w:r>
        <w:t>Backup Procedure (run daily):</w:t>
      </w:r>
    </w:p>
    <w:p>
      <w:pPr>
        <w:spacing w:after="120"/>
      </w:pPr>
      <w:r>
        <w:t>```bash</w:t>
      </w:r>
    </w:p>
    <w:p>
      <w:pPr>
        <w:spacing w:after="120"/>
      </w:pPr>
      <w:r>
        <w:t>mysqldump -u root -p forensic_medicine_db &gt; backup_2026-07-23.sql</w:t>
      </w:r>
    </w:p>
    <w:p>
      <w:pPr>
        <w:spacing w:after="120"/>
      </w:pPr>
      <w:r>
        <w:t>```</w:t>
      </w:r>
    </w:p>
    <w:p>
      <w:pPr>
        <w:spacing w:after="120"/>
      </w:pPr>
      <w:r>
        <w:t>Recovery Procedure:</w:t>
      </w:r>
    </w:p>
    <w:p>
      <w:pPr>
        <w:spacing w:after="120"/>
      </w:pPr>
      <w:r>
        <w:t>```bash</w:t>
      </w:r>
    </w:p>
    <w:p>
      <w:pPr>
        <w:spacing w:after="120"/>
      </w:pPr>
      <w:r>
        <w:t>mysql -u root -p forensic_medicine_db &lt; backup_2026-07-23.sql</w:t>
      </w:r>
    </w:p>
    <w:p>
      <w:pPr>
        <w:spacing w:after="120"/>
      </w:pPr>
      <w:r>
        <w:t>```</w:t>
      </w:r>
    </w:p>
    <w:p>
      <w:pPr>
        <w:spacing w:after="120"/>
      </w:pPr>
      <w:r>
        <w:t>Schedule: Daily full backup at 23:00. Weekly off-site copy. Manual backup before any major update.</w:t>
      </w:r>
    </w:p>
    <w:p>
      <w:pPr>
        <w:spacing w:after="120"/>
      </w:pPr>
      <w:r>
        <w:t>---</w:t>
      </w:r>
    </w:p>
    <w:p>
      <w:pPr>
        <w:spacing w:after="120"/>
      </w:pPr>
      <w:r>
        <w:t>---</w:t>
      </w:r>
    </w:p>
    <w:p>
      <w:pPr>
        <w:pStyle w:val="Heading1"/>
        <w:spacing w:before="240" w:after="120"/>
      </w:pPr>
      <w:r>
        <w:rPr>
          <w:color w:val="111111"/>
        </w:rPr>
        <w:t>Chapter 7 — Reports</w:t>
      </w:r>
    </w:p>
    <w:p>
      <w:pPr>
        <w:pStyle w:val="Heading2"/>
        <w:spacing w:before="240" w:after="80"/>
      </w:pPr>
      <w:r>
        <w:rPr>
          <w:color w:val="222222"/>
        </w:rPr>
        <w:t>7.1 Dashboard Overview</w:t>
      </w:r>
    </w:p>
    <w:p>
      <w:pPr>
        <w:spacing w:after="120"/>
      </w:pPr>
      <w:r>
        <w:t>📸 [SCREENSHOT 26] — Insert a full screenshot of the main Dashboard page showing all KPI cards and all three charts.</w:t>
      </w:r>
    </w:p>
    <w:p>
      <w:pPr>
        <w:spacing w:after="120"/>
      </w:pPr>
      <w:r>
        <w:t>The dashboard provides real-time statistics generated from the database views and the `sp_GetStatisticsReport` stored procedure. Key KPI cards:</w:t>
      </w:r>
    </w:p>
    <w:p>
      <w:pPr>
        <w:pStyle w:val="ListBullet"/>
        <w:spacing w:after="60"/>
      </w:pPr>
      <w:r>
        <w:t>Total Cases — Total records in `cases_forensiccase`</w:t>
      </w:r>
    </w:p>
    <w:p>
      <w:pPr>
        <w:pStyle w:val="ListBullet"/>
        <w:spacing w:after="60"/>
      </w:pPr>
      <w:r>
        <w:t>Active Cases — Cases with status not Closed/Archived (from `v_ActiveCases`)</w:t>
      </w:r>
    </w:p>
    <w:p>
      <w:pPr>
        <w:pStyle w:val="ListBullet"/>
        <w:spacing w:after="60"/>
      </w:pPr>
      <w:r>
        <w:t>Pending Lab Tests — Count from `v_PendingLabTests`</w:t>
      </w:r>
    </w:p>
    <w:p>
      <w:pPr>
        <w:pStyle w:val="ListBullet"/>
        <w:spacing w:after="60"/>
      </w:pPr>
      <w:r>
        <w:t>Pending Court Reports — Count from `v_PendingReports`</w:t>
      </w:r>
    </w:p>
    <w:p>
      <w:pPr>
        <w:pStyle w:val="Heading2"/>
        <w:spacing w:before="240" w:after="80"/>
      </w:pPr>
      <w:r>
        <w:rPr>
          <w:color w:val="222222"/>
        </w:rPr>
        <w:t>7.2 Active Cases Report</w:t>
      </w:r>
    </w:p>
    <w:p>
      <w:pPr>
        <w:spacing w:after="120"/>
      </w:pPr>
      <w:r>
        <w:t>📸 [SCREENSHOT 27] — Insert a screenshot of the Active Cases Report or Case List page filtered to show only Open/InProgress cases.</w:t>
      </w:r>
    </w:p>
    <w:p>
      <w:pPr>
        <w:spacing w:after="120"/>
      </w:pPr>
      <w:r>
        <w:t>Generated from `v_ActiveCases` view. Shows all open and in-progress cases with patient name, assigned doctor, days since incident, and priority. Used by JMOs for daily workload planning.</w:t>
      </w:r>
    </w:p>
    <w:p>
      <w:pPr>
        <w:pStyle w:val="Heading2"/>
        <w:spacing w:before="240" w:after="80"/>
      </w:pPr>
      <w:r>
        <w:rPr>
          <w:color w:val="222222"/>
        </w:rPr>
        <w:t>7.3 Monthly Statistics Report</w:t>
      </w:r>
    </w:p>
    <w:p>
      <w:pPr>
        <w:spacing w:after="120"/>
      </w:pPr>
      <w:r>
        <w:t>📸 [SCREENSHOT 28] — Insert a screenshot of the Case Trend chart on the dashboard (the line chart showing cases per month for the last 12 months).</w:t>
      </w:r>
    </w:p>
    <w:p>
      <w:pPr>
        <w:spacing w:after="120"/>
      </w:pPr>
      <w:r>
        <w:t>Generated from `v_MonthlyCaseStats` view. Shows total cases, completed cases, pending cases, and critical cases per month grouped by case type.</w:t>
      </w:r>
    </w:p>
    <w:p>
      <w:pPr>
        <w:pStyle w:val="Heading2"/>
        <w:spacing w:before="240" w:after="80"/>
      </w:pPr>
      <w:r>
        <w:rPr>
          <w:color w:val="222222"/>
        </w:rPr>
        <w:t>7.4 Pending Cases (Overdue) Report</w:t>
      </w:r>
    </w:p>
    <w:p>
      <w:pPr>
        <w:spacing w:after="120"/>
      </w:pPr>
      <w:r>
        <w:t>📸 [SCREENSHOT 29] — Insert a screenshot of the Overdue Cases list page, or a filtered view of cases open for more than 30 days.</w:t>
      </w:r>
    </w:p>
    <w:p>
      <w:pPr>
        <w:spacing w:after="120"/>
      </w:pPr>
      <w:r>
        <w:t>Generated from `v_OverdueCases` view. Lists all cases open for more than 30 days with the days-since-incident counter. Used to flag cases needing urgent attention.</w:t>
      </w:r>
    </w:p>
    <w:p>
      <w:pPr>
        <w:pStyle w:val="Heading2"/>
        <w:spacing w:before="240" w:after="80"/>
      </w:pPr>
      <w:r>
        <w:rPr>
          <w:color w:val="222222"/>
        </w:rPr>
        <w:t>7.5 Court Report Submission Tracker</w:t>
      </w:r>
    </w:p>
    <w:p>
      <w:pPr>
        <w:spacing w:after="120"/>
      </w:pPr>
      <w:r>
        <w:t>📸 [SCREENSHOT 30] — Insert a screenshot of the Court Reports list page showing reports with status badges: Draft (grey), Generated (blue), Reviewed (orange), Submitted (green), Received (dark green).</w:t>
      </w:r>
    </w:p>
    <w:p>
      <w:pPr>
        <w:spacing w:after="120"/>
      </w:pPr>
      <w:r>
        <w:t>Generated from `v_ReportSubmissionTracker` view. Shows all reports with submission dates and current tracking status.</w:t>
      </w:r>
    </w:p>
    <w:p>
      <w:pPr>
        <w:pStyle w:val="Heading2"/>
        <w:spacing w:before="240" w:after="80"/>
      </w:pPr>
      <w:r>
        <w:rPr>
          <w:color w:val="222222"/>
        </w:rPr>
        <w:t>7.6 Mortality Breakdown (Statistical Report)</w:t>
      </w:r>
    </w:p>
    <w:p>
      <w:pPr>
        <w:spacing w:after="120"/>
      </w:pPr>
      <w:r>
        <w:t>📸 [SCREENSHOT 31] — Insert a zoomed screenshot of the Mortality Breakdown bar chart from the dashboard, showing the death type distribution (Natural, Accident, Homicide, Suicide, Undetermined).</w:t>
      </w:r>
    </w:p>
    <w:p>
      <w:pPr>
        <w:spacing w:after="120"/>
      </w:pPr>
      <w:r>
        <w:t>Generated from `v_AutopsyDeathTypes` view. Shows death type distribution across all postmortem records as a bar chart with percentages.</w:t>
      </w:r>
    </w:p>
    <w:p>
      <w:pPr>
        <w:pStyle w:val="Heading2"/>
        <w:spacing w:before="240" w:after="80"/>
      </w:pPr>
      <w:r>
        <w:rPr>
          <w:color w:val="222222"/>
        </w:rPr>
        <w:t>7.7 Pending Lab Tests Report</w:t>
      </w:r>
    </w:p>
    <w:p>
      <w:pPr>
        <w:spacing w:after="120"/>
      </w:pPr>
      <w:r>
        <w:t>📸 [SCREENSHOT 32] — Insert a screenshot of the Pending Lab Tests list showing test type, evidence number, case number, case priority, and technician name.</w:t>
      </w:r>
    </w:p>
    <w:p>
      <w:pPr>
        <w:spacing w:after="120"/>
      </w:pPr>
      <w:r>
        <w:t>Generated from `v_PendingLabTests` view. Used by lab technicians for daily workload management.</w:t>
      </w:r>
    </w:p>
    <w:p>
      <w:pPr>
        <w:spacing w:after="120"/>
      </w:pPr>
      <w:r>
        <w:t>---</w:t>
      </w:r>
    </w:p>
    <w:p>
      <w:pPr>
        <w:spacing w:after="120"/>
      </w:pPr>
      <w:r>
        <w:t>---</w:t>
      </w:r>
    </w:p>
    <w:p>
      <w:pPr>
        <w:pStyle w:val="Heading1"/>
        <w:spacing w:before="240" w:after="120"/>
      </w:pPr>
      <w:r>
        <w:rPr>
          <w:color w:val="111111"/>
        </w:rPr>
        <w:t>Chapter 8 — Security</w:t>
      </w:r>
    </w:p>
    <w:p>
      <w:pPr>
        <w:pStyle w:val="Heading2"/>
        <w:spacing w:before="240" w:after="80"/>
      </w:pPr>
      <w:r>
        <w:rPr>
          <w:color w:val="222222"/>
        </w:rPr>
        <w:t>8.1 Password Security</w:t>
      </w:r>
    </w:p>
    <w:p>
      <w:pPr>
        <w:spacing w:after="120"/>
      </w:pPr>
      <w:r>
        <w:t xml:space="preserve">All user passwords in `accounts_customuser` are stored as a </w:t>
      </w:r>
      <w:r>
        <w:rPr>
          <w:b/>
        </w:rPr>
        <w:t>PBKDF2-SHA256 hash</w:t>
      </w:r>
      <w:r>
        <w:t xml:space="preserve"> with a random salt. The plaintext password is never stored, logged, or transmitted. Format in database:</w:t>
      </w:r>
    </w:p>
    <w:p>
      <w:pPr>
        <w:spacing w:after="120"/>
      </w:pPr>
      <w:r>
        <w:t>```</w:t>
      </w:r>
    </w:p>
    <w:p>
      <w:pPr>
        <w:spacing w:after="120"/>
      </w:pPr>
      <w:r>
        <w:t>pbkdf2_sha256$&lt;iterations&gt;$&lt;salt&gt;$&lt;hash&gt;</w:t>
      </w:r>
    </w:p>
    <w:p>
      <w:pPr>
        <w:spacing w:after="120"/>
      </w:pPr>
      <w:r>
        <w:t>```</w:t>
      </w:r>
    </w:p>
    <w:p>
      <w:pPr>
        <w:pStyle w:val="Heading2"/>
        <w:spacing w:before="240" w:after="80"/>
      </w:pPr>
      <w:r>
        <w:rPr>
          <w:color w:val="222222"/>
        </w:rPr>
        <w:t>8.2 User Roles and Access Control (RBAC)</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2340"/>
        <w:gridCol w:w="2340"/>
        <w:gridCol w:w="2340"/>
        <w:gridCol w:w="2340"/>
      </w:tblGrid>
      <w:tr>
        <w:tc>
          <w:tcPr>
            <w:tcW w:type="dxa" w:w="2340"/>
            <w:shd w:fill="F2F2F2"/>
          </w:tcPr>
          <w:p>
            <w:r>
              <w:rPr>
                <w:b/>
              </w:rPr>
              <w:t>Role</w:t>
            </w:r>
          </w:p>
        </w:tc>
        <w:tc>
          <w:tcPr>
            <w:tcW w:type="dxa" w:w="2340"/>
            <w:shd w:fill="F2F2F2"/>
          </w:tcPr>
          <w:p>
            <w:r>
              <w:rPr>
                <w:b/>
              </w:rPr>
              <w:t>Can Create/Edit</w:t>
            </w:r>
          </w:p>
        </w:tc>
        <w:tc>
          <w:tcPr>
            <w:tcW w:type="dxa" w:w="2340"/>
            <w:shd w:fill="F2F2F2"/>
          </w:tcPr>
          <w:p>
            <w:r>
              <w:rPr>
                <w:b/>
              </w:rPr>
              <w:t>Can View</w:t>
            </w:r>
          </w:p>
        </w:tc>
        <w:tc>
          <w:tcPr>
            <w:tcW w:type="dxa" w:w="2340"/>
            <w:shd w:fill="F2F2F2"/>
          </w:tcPr>
          <w:p>
            <w:r>
              <w:rPr>
                <w:b/>
              </w:rPr>
              <w:t>Restricted From</w:t>
            </w:r>
          </w:p>
        </w:tc>
      </w:tr>
      <w:tr>
        <w:tc>
          <w:tcPr>
            <w:tcW w:type="dxa" w:w="2340"/>
          </w:tcPr>
          <w:p>
            <w:r>
              <w:t>Admin</w:t>
            </w:r>
          </w:p>
        </w:tc>
        <w:tc>
          <w:tcPr>
            <w:tcW w:type="dxa" w:w="2340"/>
          </w:tcPr>
          <w:p>
            <w:r>
              <w:t>All modules</w:t>
            </w:r>
          </w:p>
        </w:tc>
        <w:tc>
          <w:tcPr>
            <w:tcW w:type="dxa" w:w="2340"/>
          </w:tcPr>
          <w:p>
            <w:r>
              <w:t>All + Audit Log</w:t>
            </w:r>
          </w:p>
        </w:tc>
        <w:tc>
          <w:tcPr>
            <w:tcW w:type="dxa" w:w="2340"/>
          </w:tcPr>
          <w:p>
            <w:r>
              <w:t>Nothing</w:t>
            </w:r>
          </w:p>
        </w:tc>
      </w:tr>
      <w:tr>
        <w:tc>
          <w:tcPr>
            <w:tcW w:type="dxa" w:w="2340"/>
            <w:shd w:fill="F9F9F9"/>
          </w:tcPr>
          <w:p>
            <w:r>
              <w:t>Doctor</w:t>
            </w:r>
          </w:p>
        </w:tc>
        <w:tc>
          <w:tcPr>
            <w:tcW w:type="dxa" w:w="2340"/>
            <w:shd w:fill="F9F9F9"/>
          </w:tcPr>
          <w:p>
            <w:r>
              <w:t>Cases, Exams, Postmortems, Reports</w:t>
            </w:r>
          </w:p>
        </w:tc>
        <w:tc>
          <w:tcPr>
            <w:tcW w:type="dxa" w:w="2340"/>
            <w:shd w:fill="F9F9F9"/>
          </w:tcPr>
          <w:p>
            <w:r>
              <w:t>Own cases</w:t>
            </w:r>
          </w:p>
        </w:tc>
        <w:tc>
          <w:tcPr>
            <w:tcW w:type="dxa" w:w="2340"/>
            <w:shd w:fill="F9F9F9"/>
          </w:tcPr>
          <w:p>
            <w:r>
              <w:t>Admin panel, other users' data</w:t>
            </w:r>
          </w:p>
        </w:tc>
      </w:tr>
      <w:tr>
        <w:tc>
          <w:tcPr>
            <w:tcW w:type="dxa" w:w="2340"/>
          </w:tcPr>
          <w:p>
            <w:r>
              <w:t>Lab Technician</w:t>
            </w:r>
          </w:p>
        </w:tc>
        <w:tc>
          <w:tcPr>
            <w:tcW w:type="dxa" w:w="2340"/>
          </w:tcPr>
          <w:p>
            <w:r>
              <w:t>Evidence, Lab Tests, Custody</w:t>
            </w:r>
          </w:p>
        </w:tc>
        <w:tc>
          <w:tcPr>
            <w:tcW w:type="dxa" w:w="2340"/>
          </w:tcPr>
          <w:p>
            <w:r>
              <w:t>Related cases</w:t>
            </w:r>
          </w:p>
        </w:tc>
        <w:tc>
          <w:tcPr>
            <w:tcW w:type="dxa" w:w="2340"/>
          </w:tcPr>
          <w:p>
            <w:r>
              <w:t>Court reports, Patient editing</w:t>
            </w:r>
          </w:p>
        </w:tc>
      </w:tr>
      <w:tr>
        <w:tc>
          <w:tcPr>
            <w:tcW w:type="dxa" w:w="2340"/>
            <w:shd w:fill="F9F9F9"/>
          </w:tcPr>
          <w:p>
            <w:r>
              <w:t>Clerical</w:t>
            </w:r>
          </w:p>
        </w:tc>
        <w:tc>
          <w:tcPr>
            <w:tcW w:type="dxa" w:w="2340"/>
            <w:shd w:fill="F9F9F9"/>
          </w:tcPr>
          <w:p>
            <w:r>
              <w:t>Patients, Cases (initial only)</w:t>
            </w:r>
          </w:p>
        </w:tc>
        <w:tc>
          <w:tcPr>
            <w:tcW w:type="dxa" w:w="2340"/>
            <w:shd w:fill="F9F9F9"/>
          </w:tcPr>
          <w:p>
            <w:r>
              <w:t>Patient list, Case list</w:t>
            </w:r>
          </w:p>
        </w:tc>
        <w:tc>
          <w:tcPr>
            <w:tcW w:type="dxa" w:w="2340"/>
            <w:shd w:fill="F9F9F9"/>
          </w:tcPr>
          <w:p>
            <w:r>
              <w:t>Evidence analysis, Reports</w:t>
            </w:r>
          </w:p>
        </w:tc>
      </w:tr>
    </w:tbl>
    <w:p/>
    <w:p>
      <w:pPr>
        <w:spacing w:after="120"/>
      </w:pPr>
      <w:r>
        <w:t>📸 [SCREENSHOT 33] — Insert a screenshot of the Django Admin panel showing the CustomUser list with different roles visible in the Role column.</w:t>
      </w:r>
    </w:p>
    <w:p>
      <w:pPr>
        <w:pStyle w:val="Heading2"/>
        <w:spacing w:before="240" w:after="80"/>
      </w:pPr>
      <w:r>
        <w:rPr>
          <w:color w:val="222222"/>
        </w:rPr>
        <w:t>8.3 Account Lockout</w:t>
      </w:r>
    </w:p>
    <w:p>
      <w:pPr>
        <w:spacing w:after="120"/>
      </w:pPr>
      <w:r>
        <w:t xml:space="preserve">The `trg_AccountLockout` trigger fires at the </w:t>
      </w:r>
      <w:r>
        <w:rPr>
          <w:b/>
        </w:rPr>
        <w:t>database level</w:t>
      </w:r>
      <w:r>
        <w:t xml:space="preserve"> after 5 failed login attempts:</w:t>
      </w:r>
    </w:p>
    <w:p>
      <w:pPr>
        <w:spacing w:after="120"/>
      </w:pPr>
      <w:r>
        <w:t>```sql</w:t>
      </w:r>
    </w:p>
    <w:p>
      <w:pPr>
        <w:spacing w:after="120"/>
      </w:pPr>
      <w:r>
        <w:t>CREATE TRIGGER trg_AccountLockout</w:t>
      </w:r>
    </w:p>
    <w:p>
      <w:pPr>
        <w:spacing w:after="120"/>
      </w:pPr>
      <w:r>
        <w:t>AFTER UPDATE ON accounts_customuser</w:t>
      </w:r>
    </w:p>
    <w:p>
      <w:pPr>
        <w:spacing w:after="120"/>
      </w:pPr>
      <w:r>
        <w:t>FOR EACH ROW</w:t>
      </w:r>
    </w:p>
    <w:p>
      <w:pPr>
        <w:spacing w:after="120"/>
      </w:pPr>
      <w:r>
        <w:t>BEGIN</w:t>
      </w:r>
    </w:p>
    <w:p>
      <w:pPr>
        <w:spacing w:after="120"/>
      </w:pPr>
      <w:r>
        <w:t xml:space="preserve">    IF NEW.login_attempts &gt;= 5 AND OLD.is_locked = FALSE THEN</w:t>
      </w:r>
    </w:p>
    <w:p>
      <w:pPr>
        <w:spacing w:after="120"/>
      </w:pPr>
      <w:r>
        <w:t xml:space="preserve">        UPDATE accounts_customuser SET is_locked = TRUE WHERE id = NEW.id;</w:t>
      </w:r>
    </w:p>
    <w:p>
      <w:pPr>
        <w:spacing w:after="120"/>
      </w:pPr>
      <w:r>
        <w:t xml:space="preserve">    END IF;</w:t>
      </w:r>
    </w:p>
    <w:p>
      <w:pPr>
        <w:spacing w:after="120"/>
      </w:pPr>
      <w:r>
        <w:t>END;</w:t>
      </w:r>
    </w:p>
    <w:p>
      <w:pPr>
        <w:spacing w:after="120"/>
      </w:pPr>
      <w:r>
        <w:t>```</w:t>
      </w:r>
    </w:p>
    <w:p>
      <w:pPr>
        <w:spacing w:after="120"/>
      </w:pPr>
      <w:r>
        <w:t>Even if the application is bypassed, the database trigger still enforces the lock.</w:t>
      </w:r>
    </w:p>
    <w:p>
      <w:pPr>
        <w:pStyle w:val="Heading2"/>
        <w:spacing w:before="240" w:after="80"/>
      </w:pPr>
      <w:r>
        <w:rPr>
          <w:color w:val="222222"/>
        </w:rPr>
        <w:t>8.4 Confidentiality</w:t>
      </w:r>
    </w:p>
    <w:p>
      <w:pPr>
        <w:pStyle w:val="ListBullet"/>
        <w:spacing w:after="60"/>
      </w:pPr>
      <w:r>
        <w:t>All case data is classified as medico-legal confidential information</w:t>
      </w:r>
    </w:p>
    <w:p>
      <w:pPr>
        <w:pStyle w:val="ListBullet"/>
        <w:spacing w:after="60"/>
      </w:pPr>
      <w:r>
        <w:t>Only authorized roles can access sensitive fields (examination findings, autopsy results)</w:t>
      </w:r>
    </w:p>
    <w:p>
      <w:pPr>
        <w:pStyle w:val="ListBullet"/>
        <w:spacing w:after="60"/>
      </w:pPr>
      <w:r>
        <w:t>System deployed on an internal hospital network only</w:t>
      </w:r>
    </w:p>
    <w:p>
      <w:pPr>
        <w:pStyle w:val="ListBullet"/>
        <w:spacing w:after="60"/>
      </w:pPr>
      <w:r>
        <w:t>No patient data is exposed in URLs (uses internal IDs, not NICs)</w:t>
      </w:r>
    </w:p>
    <w:p>
      <w:pPr>
        <w:pStyle w:val="Heading2"/>
        <w:spacing w:before="240" w:after="80"/>
      </w:pPr>
      <w:r>
        <w:rPr>
          <w:color w:val="222222"/>
        </w:rPr>
        <w:t>8.5 Audit Logs</w:t>
      </w:r>
    </w:p>
    <w:p>
      <w:pPr>
        <w:spacing w:after="120"/>
      </w:pPr>
      <w:r>
        <w:t>📸 [SCREENSHOT 34] — Insert a screenshot of the Activity Log page (accessible by Admin only) showing recent log entries with username, action type, table name, record ID, and timestamp columns.</w:t>
      </w:r>
    </w:p>
    <w:p>
      <w:pPr>
        <w:spacing w:after="120"/>
      </w:pPr>
      <w:r>
        <w:t>The `core_activitylog` table provides a complete, immutable audit trail recording:</w:t>
      </w:r>
    </w:p>
    <w:p>
      <w:pPr>
        <w:pStyle w:val="ListBullet"/>
        <w:spacing w:after="60"/>
      </w:pPr>
      <w:r>
        <w:t>Who — `username`</w:t>
      </w:r>
    </w:p>
    <w:p>
      <w:pPr>
        <w:pStyle w:val="ListBullet"/>
        <w:spacing w:after="60"/>
      </w:pPr>
      <w:r>
        <w:t>What — `action_type` (INSERT / UPDATE / DELETE)</w:t>
      </w:r>
    </w:p>
    <w:p>
      <w:pPr>
        <w:pStyle w:val="ListBullet"/>
        <w:spacing w:after="60"/>
      </w:pPr>
      <w:r>
        <w:t>Which table — `model_name`</w:t>
      </w:r>
    </w:p>
    <w:p>
      <w:pPr>
        <w:pStyle w:val="ListBullet"/>
        <w:spacing w:after="60"/>
      </w:pPr>
      <w:r>
        <w:t>Which record — `record_id`</w:t>
      </w:r>
    </w:p>
    <w:p>
      <w:pPr>
        <w:pStyle w:val="ListBullet"/>
        <w:spacing w:after="60"/>
      </w:pPr>
      <w:r>
        <w:t>Details — `action_details` (human-readable description)</w:t>
      </w:r>
    </w:p>
    <w:p>
      <w:pPr>
        <w:pStyle w:val="ListBullet"/>
        <w:spacing w:after="60"/>
      </w:pPr>
      <w:r>
        <w:t>From where — `ip_address`</w:t>
      </w:r>
    </w:p>
    <w:p>
      <w:pPr>
        <w:pStyle w:val="ListBullet"/>
        <w:spacing w:after="60"/>
      </w:pPr>
      <w:r>
        <w:t>When — `logged_at` (exact timestamp)</w:t>
      </w:r>
    </w:p>
    <w:p>
      <w:pPr>
        <w:pStyle w:val="Heading2"/>
        <w:spacing w:before="240" w:after="80"/>
      </w:pPr>
      <w:r>
        <w:rPr>
          <w:color w:val="222222"/>
        </w:rPr>
        <w:t>8.6 Database Backup</w:t>
      </w:r>
    </w:p>
    <w:p>
      <w:pPr>
        <w:spacing w:after="120"/>
      </w:pPr>
      <w:r>
        <w:t>Daily automated backups using `mysqldump`:</w:t>
      </w:r>
    </w:p>
    <w:p>
      <w:pPr>
        <w:spacing w:after="120"/>
      </w:pPr>
      <w:r>
        <w:t>```bash</w:t>
      </w:r>
    </w:p>
    <w:p>
      <w:pPr>
        <w:spacing w:after="120"/>
      </w:pPr>
      <w:r>
        <w:t>mysqldump -u root -p forensic_medicine_db &gt; backup_YYYY-MM-DD.sql</w:t>
      </w:r>
    </w:p>
    <w:p>
      <w:pPr>
        <w:spacing w:after="120"/>
      </w:pPr>
      <w:r>
        <w:t>```</w:t>
      </w:r>
    </w:p>
    <w:p>
      <w:pPr>
        <w:spacing w:after="120"/>
      </w:pPr>
      <w:r>
        <w:t>---</w:t>
      </w:r>
    </w:p>
    <w:p>
      <w:pPr>
        <w:spacing w:after="120"/>
      </w:pPr>
      <w:r>
        <w:t>---</w:t>
      </w:r>
    </w:p>
    <w:p>
      <w:pPr>
        <w:pStyle w:val="Heading1"/>
        <w:spacing w:before="240" w:after="120"/>
      </w:pPr>
      <w:r>
        <w:rPr>
          <w:color w:val="111111"/>
        </w:rPr>
        <w:t>Chapter 9 — Challenges and Future Improvements</w:t>
      </w:r>
    </w:p>
    <w:p>
      <w:pPr>
        <w:pStyle w:val="Heading2"/>
        <w:spacing w:before="240" w:after="80"/>
      </w:pPr>
      <w:r>
        <w:rPr>
          <w:color w:val="222222"/>
        </w:rPr>
        <w:t>9.1 Challenges Faced</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F2F2F2"/>
          </w:tcPr>
          <w:p>
            <w:r>
              <w:rPr>
                <w:b/>
              </w:rPr>
              <w:t>Challenge</w:t>
            </w:r>
          </w:p>
        </w:tc>
        <w:tc>
          <w:tcPr>
            <w:tcW w:type="dxa" w:w="3120"/>
            <w:shd w:fill="F2F2F2"/>
          </w:tcPr>
          <w:p>
            <w:r>
              <w:rPr>
                <w:b/>
              </w:rPr>
              <w:t>Description</w:t>
            </w:r>
          </w:p>
        </w:tc>
        <w:tc>
          <w:tcPr>
            <w:tcW w:type="dxa" w:w="3120"/>
            <w:shd w:fill="F2F2F2"/>
          </w:tcPr>
          <w:p>
            <w:r>
              <w:rPr>
                <w:b/>
              </w:rPr>
              <w:t>Resolution</w:t>
            </w:r>
          </w:p>
        </w:tc>
      </w:tr>
      <w:tr>
        <w:tc>
          <w:tcPr>
            <w:tcW w:type="dxa" w:w="3120"/>
          </w:tcPr>
          <w:p>
            <w:r>
              <w:t>Requirement Gathering</w:t>
            </w:r>
          </w:p>
        </w:tc>
        <w:tc>
          <w:tcPr>
            <w:tcW w:type="dxa" w:w="3120"/>
          </w:tcPr>
          <w:p>
            <w:r>
              <w:t>Forensic medicine is highly specialized</w:t>
            </w:r>
          </w:p>
        </w:tc>
        <w:tc>
          <w:tcPr>
            <w:tcW w:type="dxa" w:w="3120"/>
          </w:tcPr>
          <w:p>
            <w:r>
              <w:t>Researched Sri Lankan JMO guidelines and court report formats</w:t>
            </w:r>
          </w:p>
        </w:tc>
      </w:tr>
      <w:tr>
        <w:tc>
          <w:tcPr>
            <w:tcW w:type="dxa" w:w="3120"/>
            <w:shd w:fill="F9F9F9"/>
          </w:tcPr>
          <w:p>
            <w:r>
              <w:t>Database Complexity</w:t>
            </w:r>
          </w:p>
        </w:tc>
        <w:tc>
          <w:tcPr>
            <w:tcW w:type="dxa" w:w="3120"/>
            <w:shd w:fill="F9F9F9"/>
          </w:tcPr>
          <w:p>
            <w:r>
              <w:t>26 tables with complex relationships</w:t>
            </w:r>
          </w:p>
        </w:tc>
        <w:tc>
          <w:tcPr>
            <w:tcW w:type="dxa" w:w="3120"/>
            <w:shd w:fill="F9F9F9"/>
          </w:tcPr>
          <w:p>
            <w:r>
              <w:t>Careful ordering of table creation; foreign key checks disabled during initial load</w:t>
            </w:r>
          </w:p>
        </w:tc>
      </w:tr>
      <w:tr>
        <w:tc>
          <w:tcPr>
            <w:tcW w:type="dxa" w:w="3120"/>
          </w:tcPr>
          <w:p>
            <w:r>
              <w:t>ID Generation</w:t>
            </w:r>
          </w:p>
        </w:tc>
        <w:tc>
          <w:tcPr>
            <w:tcW w:type="dxa" w:w="3120"/>
          </w:tcPr>
          <w:p>
            <w:r>
              <w:t>Django auto-generates integer PKs; forensic IDs need formatted sequences (PAT-0001)</w:t>
            </w:r>
          </w:p>
        </w:tc>
        <w:tc>
          <w:tcPr>
            <w:tcW w:type="dxa" w:w="3120"/>
          </w:tcPr>
          <w:p>
            <w:r>
              <w:t>Overrode `save()` method and created stored procedures</w:t>
            </w:r>
          </w:p>
        </w:tc>
      </w:tr>
      <w:tr>
        <w:tc>
          <w:tcPr>
            <w:tcW w:type="dxa" w:w="3120"/>
            <w:shd w:fill="F9F9F9"/>
          </w:tcPr>
          <w:p>
            <w:r>
              <w:t>Django-MySQL Naming</w:t>
            </w:r>
          </w:p>
        </w:tc>
        <w:tc>
          <w:tcPr>
            <w:tcW w:type="dxa" w:w="3120"/>
            <w:shd w:fill="F9F9F9"/>
          </w:tcPr>
          <w:p>
            <w:r>
              <w:t>Django prefixes `apps_` to table names, differing from clean SQL schema</w:t>
            </w:r>
          </w:p>
        </w:tc>
        <w:tc>
          <w:tcPr>
            <w:tcW w:type="dxa" w:w="3120"/>
            <w:shd w:fill="F9F9F9"/>
          </w:tcPr>
          <w:p>
            <w:r>
              <w:t>Maintained two SQL script sets (original schema + Django ORM names)</w:t>
            </w:r>
          </w:p>
        </w:tc>
      </w:tr>
      <w:tr>
        <w:tc>
          <w:tcPr>
            <w:tcW w:type="dxa" w:w="3120"/>
          </w:tcPr>
          <w:p>
            <w:r>
              <w:t>Chart Rendering</w:t>
            </w:r>
          </w:p>
        </w:tc>
        <w:tc>
          <w:tcPr>
            <w:tcW w:type="dxa" w:w="3120"/>
          </w:tcPr>
          <w:p>
            <w:r>
              <w:t>Chart.js canvas gradients required special initialization</w:t>
            </w:r>
          </w:p>
        </w:tc>
        <w:tc>
          <w:tcPr>
            <w:tcW w:type="dxa" w:w="3120"/>
          </w:tcPr>
          <w:p>
            <w:r>
              <w:t>Used `ctx.createLinearGradient()` within Chart.js dataset callbacks</w:t>
            </w:r>
          </w:p>
        </w:tc>
      </w:tr>
      <w:tr>
        <w:tc>
          <w:tcPr>
            <w:tcW w:type="dxa" w:w="3120"/>
            <w:shd w:fill="F9F9F9"/>
          </w:tcPr>
          <w:p>
            <w:r>
              <w:t>Git Branch Conflicts</w:t>
            </w:r>
          </w:p>
        </w:tc>
        <w:tc>
          <w:tcPr>
            <w:tcW w:type="dxa" w:w="3120"/>
            <w:shd w:fill="F9F9F9"/>
          </w:tcPr>
          <w:p>
            <w:r>
              <w:t>Parallel development caused merge conflicts</w:t>
            </w:r>
          </w:p>
        </w:tc>
        <w:tc>
          <w:tcPr>
            <w:tcW w:type="dxa" w:w="3120"/>
            <w:shd w:fill="F9F9F9"/>
          </w:tcPr>
          <w:p>
            <w:r>
              <w:t>Adopted feature branch workflow per team member</w:t>
            </w:r>
          </w:p>
        </w:tc>
      </w:tr>
      <w:tr>
        <w:tc>
          <w:tcPr>
            <w:tcW w:type="dxa" w:w="3120"/>
          </w:tcPr>
          <w:p>
            <w:r>
              <w:t>6-Table Expansion</w:t>
            </w:r>
          </w:p>
        </w:tc>
        <w:tc>
          <w:tcPr>
            <w:tcW w:type="dxa" w:w="3120"/>
          </w:tcPr>
          <w:p>
            <w:r>
              <w:t>Lecturer required minimum 26 tables; original had ~20</w:t>
            </w:r>
          </w:p>
        </w:tc>
        <w:tc>
          <w:tcPr>
            <w:tcW w:type="dxa" w:w="3120"/>
          </w:tcPr>
          <w:p>
            <w:r>
              <w:t>Added 6 new models: Mortuary, CaseNote, WitnessStatement, Appointment, EvidenceChainOfCustody, Notification</w:t>
            </w:r>
          </w:p>
        </w:tc>
      </w:tr>
    </w:tbl>
    <w:p/>
    <w:p>
      <w:pPr>
        <w:pStyle w:val="Heading2"/>
        <w:spacing w:before="240" w:after="80"/>
      </w:pPr>
      <w:r>
        <w:rPr>
          <w:color w:val="222222"/>
        </w:rPr>
        <w:t>9.2 Future Improvements</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4680"/>
        <w:gridCol w:w="4680"/>
      </w:tblGrid>
      <w:tr>
        <w:tc>
          <w:tcPr>
            <w:tcW w:type="dxa" w:w="4680"/>
            <w:shd w:fill="F2F2F2"/>
          </w:tcPr>
          <w:p>
            <w:r>
              <w:rPr>
                <w:b/>
              </w:rPr>
              <w:t>Improvement</w:t>
            </w:r>
          </w:p>
        </w:tc>
        <w:tc>
          <w:tcPr>
            <w:tcW w:type="dxa" w:w="4680"/>
            <w:shd w:fill="F2F2F2"/>
          </w:tcPr>
          <w:p>
            <w:r>
              <w:rPr>
                <w:b/>
              </w:rPr>
              <w:t>Priority</w:t>
            </w:r>
          </w:p>
        </w:tc>
      </w:tr>
      <w:tr>
        <w:tc>
          <w:tcPr>
            <w:tcW w:type="dxa" w:w="4680"/>
          </w:tcPr>
          <w:p>
            <w:r>
              <w:t>QR Code integration for evidence bags (scan to view custody chain)</w:t>
            </w:r>
          </w:p>
        </w:tc>
        <w:tc>
          <w:tcPr>
            <w:tcW w:type="dxa" w:w="4680"/>
          </w:tcPr>
          <w:p>
            <w:r>
              <w:t>High</w:t>
            </w:r>
          </w:p>
        </w:tc>
      </w:tr>
      <w:tr>
        <w:tc>
          <w:tcPr>
            <w:tcW w:type="dxa" w:w="4680"/>
            <w:shd w:fill="F9F9F9"/>
          </w:tcPr>
          <w:p>
            <w:r>
              <w:t>Mobile application for JMOs to enter findings at examination rooms</w:t>
            </w:r>
          </w:p>
        </w:tc>
        <w:tc>
          <w:tcPr>
            <w:tcW w:type="dxa" w:w="4680"/>
            <w:shd w:fill="F9F9F9"/>
          </w:tcPr>
          <w:p>
            <w:r>
              <w:t>High</w:t>
            </w:r>
          </w:p>
        </w:tc>
      </w:tr>
      <w:tr>
        <w:tc>
          <w:tcPr>
            <w:tcW w:type="dxa" w:w="4680"/>
          </w:tcPr>
          <w:p>
            <w:r>
              <w:t>Digital signature for court reports (DSC integration)</w:t>
            </w:r>
          </w:p>
        </w:tc>
        <w:tc>
          <w:tcPr>
            <w:tcW w:type="dxa" w:w="4680"/>
          </w:tcPr>
          <w:p>
            <w:r>
              <w:t>High</w:t>
            </w:r>
          </w:p>
        </w:tc>
      </w:tr>
      <w:tr>
        <w:tc>
          <w:tcPr>
            <w:tcW w:type="dxa" w:w="4680"/>
            <w:shd w:fill="F9F9F9"/>
          </w:tcPr>
          <w:p>
            <w:r>
              <w:t>AI-assisted cause-of-death suggestion based on findings</w:t>
            </w:r>
          </w:p>
        </w:tc>
        <w:tc>
          <w:tcPr>
            <w:tcW w:type="dxa" w:w="4680"/>
            <w:shd w:fill="F9F9F9"/>
          </w:tcPr>
          <w:p>
            <w:r>
              <w:t>Medium</w:t>
            </w:r>
          </w:p>
        </w:tc>
      </w:tr>
      <w:tr>
        <w:tc>
          <w:tcPr>
            <w:tcW w:type="dxa" w:w="4680"/>
          </w:tcPr>
          <w:p>
            <w:r>
              <w:t>SMS notification to police when court report is ready</w:t>
            </w:r>
          </w:p>
        </w:tc>
        <w:tc>
          <w:tcPr>
            <w:tcW w:type="dxa" w:w="4680"/>
          </w:tcPr>
          <w:p>
            <w:r>
              <w:t>Medium</w:t>
            </w:r>
          </w:p>
        </w:tc>
      </w:tr>
      <w:tr>
        <w:tc>
          <w:tcPr>
            <w:tcW w:type="dxa" w:w="4680"/>
            <w:shd w:fill="F9F9F9"/>
          </w:tcPr>
          <w:p>
            <w:r>
              <w:t>Cloud deployment (AWS / Azure) for multi-hospital access</w:t>
            </w:r>
          </w:p>
        </w:tc>
        <w:tc>
          <w:tcPr>
            <w:tcW w:type="dxa" w:w="4680"/>
            <w:shd w:fill="F9F9F9"/>
          </w:tcPr>
          <w:p>
            <w:r>
              <w:t>Medium</w:t>
            </w:r>
          </w:p>
        </w:tc>
      </w:tr>
      <w:tr>
        <w:tc>
          <w:tcPr>
            <w:tcW w:type="dxa" w:w="4680"/>
          </w:tcPr>
          <w:p>
            <w:r>
              <w:t>Biometric (fingerprint) login for JMOs</w:t>
            </w:r>
          </w:p>
        </w:tc>
        <w:tc>
          <w:tcPr>
            <w:tcW w:type="dxa" w:w="4680"/>
          </w:tcPr>
          <w:p>
            <w:r>
              <w:t>Low</w:t>
            </w:r>
          </w:p>
        </w:tc>
      </w:tr>
      <w:tr>
        <w:tc>
          <w:tcPr>
            <w:tcW w:type="dxa" w:w="4680"/>
            <w:shd w:fill="F9F9F9"/>
          </w:tcPr>
          <w:p>
            <w:r>
              <w:t>Direct API integration with Sri Lanka court management system</w:t>
            </w:r>
          </w:p>
        </w:tc>
        <w:tc>
          <w:tcPr>
            <w:tcW w:type="dxa" w:w="4680"/>
            <w:shd w:fill="F9F9F9"/>
          </w:tcPr>
          <w:p>
            <w:r>
              <w:t>Low</w:t>
            </w:r>
          </w:p>
        </w:tc>
      </w:tr>
    </w:tbl>
    <w:p/>
    <w:p>
      <w:pPr>
        <w:spacing w:after="120"/>
      </w:pPr>
      <w:r>
        <w:t>---</w:t>
      </w:r>
    </w:p>
    <w:p>
      <w:pPr>
        <w:spacing w:after="120"/>
      </w:pPr>
      <w:r>
        <w:t>---</w:t>
      </w:r>
    </w:p>
    <w:p>
      <w:pPr>
        <w:pStyle w:val="Heading1"/>
        <w:spacing w:before="240" w:after="120"/>
      </w:pPr>
      <w:r>
        <w:rPr>
          <w:color w:val="111111"/>
        </w:rPr>
        <w:t>Chapter 10 — Conclusion</w:t>
      </w:r>
    </w:p>
    <w:p>
      <w:pPr>
        <w:spacing w:after="120"/>
      </w:pPr>
      <w:r>
        <w:t xml:space="preserve">The </w:t>
      </w:r>
      <w:r>
        <w:rPr>
          <w:b/>
        </w:rPr>
        <w:t>Forensic Medicine Department Database System (ForensiDB)</w:t>
      </w:r>
      <w:r>
        <w:t xml:space="preserve"> successfully achieves all stated objectives and delivers a complete, production-ready database system for forensic medicine operations.</w:t>
      </w:r>
    </w:p>
    <w:p>
      <w:pPr>
        <w:spacing w:after="120"/>
      </w:pPr>
      <w:r>
        <w:t>Key achievements:</w:t>
      </w:r>
    </w:p>
    <w:p>
      <w:pPr>
        <w:spacing w:after="120"/>
      </w:pPr>
      <w:r>
        <w:t xml:space="preserve">1. </w:t>
      </w:r>
      <w:r>
        <w:rPr>
          <w:b/>
        </w:rPr>
        <w:t>Database Design:</w:t>
      </w:r>
      <w:r>
        <w:t xml:space="preserve"> A fully normalized (3NF) relational schema comprising </w:t>
      </w:r>
      <w:r>
        <w:rPr>
          <w:b/>
        </w:rPr>
        <w:t>26 tables</w:t>
      </w:r>
      <w:r>
        <w:t xml:space="preserve"> was designed and implemented in MySQL 8.0, covering all operational areas including patient management, case lifecycle, clinical examination, autopsy, evidence chain-of-custody, laboratory testing, and court report generation.</w:t>
      </w:r>
    </w:p>
    <w:p>
      <w:pPr>
        <w:spacing w:after="120"/>
      </w:pPr>
      <w:r>
        <w:t xml:space="preserve">2. </w:t>
      </w:r>
      <w:r>
        <w:rPr>
          <w:b/>
        </w:rPr>
        <w:t>Business Logic Enforcement:</w:t>
      </w:r>
      <w:r>
        <w:t xml:space="preserve"> </w:t>
      </w:r>
      <w:r>
        <w:rPr>
          <w:b/>
        </w:rPr>
        <w:t>17 stored procedures</w:t>
      </w:r>
      <w:r>
        <w:t xml:space="preserve"> handle all core operations with automatic ID generation, validation, and status management. </w:t>
      </w:r>
      <w:r>
        <w:rPr>
          <w:b/>
        </w:rPr>
        <w:t>8 database triggers</w:t>
      </w:r>
      <w:r>
        <w:t xml:space="preserve"> enforce critical rules at the DBMS level, ensuring integrity independent of the application layer.</w:t>
      </w:r>
    </w:p>
    <w:p>
      <w:pPr>
        <w:spacing w:after="120"/>
      </w:pPr>
      <w:r>
        <w:t xml:space="preserve">3. </w:t>
      </w:r>
      <w:r>
        <w:rPr>
          <w:b/>
        </w:rPr>
        <w:t>Comprehensive Querying:</w:t>
      </w:r>
      <w:r>
        <w:t xml:space="preserve"> </w:t>
      </w:r>
      <w:r>
        <w:rPr>
          <w:b/>
        </w:rPr>
        <w:t>12 database views</w:t>
      </w:r>
      <w:r>
        <w:t xml:space="preserve"> and </w:t>
      </w:r>
      <w:r>
        <w:rPr>
          <w:b/>
        </w:rPr>
        <w:t>33 SQL queries</w:t>
      </w:r>
      <w:r>
        <w:t xml:space="preserve"> provide all necessary reporting capabilities — from individual case lookup to monthly statistical summaries.</w:t>
      </w:r>
    </w:p>
    <w:p>
      <w:pPr>
        <w:spacing w:after="120"/>
      </w:pPr>
      <w:r>
        <w:t xml:space="preserve">4. </w:t>
      </w:r>
      <w:r>
        <w:rPr>
          <w:b/>
        </w:rPr>
        <w:t>Security:</w:t>
      </w:r>
      <w:r>
        <w:t xml:space="preserve"> PBKDF2-SHA256 password hashing, RBAC with four roles, automatic account lockout via database trigger, and a complete immutable audit log satisfy the confidentiality requirements of a medico-legal environment.</w:t>
      </w:r>
    </w:p>
    <w:p>
      <w:pPr>
        <w:spacing w:after="120"/>
      </w:pPr>
      <w:r>
        <w:t xml:space="preserve">5. </w:t>
      </w:r>
      <w:r>
        <w:rPr>
          <w:b/>
        </w:rPr>
        <w:t>Web Application:</w:t>
      </w:r>
      <w:r>
        <w:t xml:space="preserve"> A complete Django web application provides clean, professional interfaces for all nine modules, with a real-time statistical dashboard powered by Chart.js.</w:t>
      </w:r>
    </w:p>
    <w:p>
      <w:pPr>
        <w:spacing w:after="120"/>
      </w:pPr>
      <w:r>
        <w:t xml:space="preserve">6. </w:t>
      </w:r>
      <w:r>
        <w:rPr>
          <w:b/>
        </w:rPr>
        <w:t>Legal Compliance:</w:t>
      </w:r>
      <w:r>
        <w:t xml:space="preserve"> Evidence chain-of-custody tracking, court report audit trails, and the immutable activity log produce legally defensible records satisfying Sri Lankan medico-legal standards.</w:t>
      </w:r>
    </w:p>
    <w:p>
      <w:pPr>
        <w:spacing w:after="120"/>
      </w:pPr>
      <w:r>
        <w:t>Lessons Learned:</w:t>
      </w:r>
    </w:p>
    <w:p>
      <w:pPr>
        <w:pStyle w:val="ListBullet"/>
        <w:spacing w:after="60"/>
      </w:pPr>
      <w:r>
        <w:t>Early database design decisions (normalization, naming conventions) have a lasting impact on the entire project</w:t>
      </w:r>
    </w:p>
    <w:p>
      <w:pPr>
        <w:pStyle w:val="ListBullet"/>
        <w:spacing w:after="60"/>
      </w:pPr>
      <w:r>
        <w:t>Triggers and stored procedures enforce rules at the database level, independent of the application</w:t>
      </w:r>
    </w:p>
    <w:p>
      <w:pPr>
        <w:pStyle w:val="ListBullet"/>
        <w:spacing w:after="60"/>
      </w:pPr>
      <w:r>
        <w:t>Feature branch Git workflow is essential for parallel team development</w:t>
      </w:r>
    </w:p>
    <w:p>
      <w:pPr>
        <w:pStyle w:val="ListBullet"/>
        <w:spacing w:after="60"/>
      </w:pPr>
      <w:r>
        <w:t>Domain knowledge of forensic medicine workflows is as important as technical skill</w:t>
      </w:r>
    </w:p>
    <w:p>
      <w:pPr>
        <w:spacing w:after="120"/>
      </w:pPr>
      <w:r>
        <w:t>---</w:t>
      </w:r>
    </w:p>
    <w:p>
      <w:pPr>
        <w:spacing w:after="120"/>
      </w:pPr>
      <w:r>
        <w:t>---</w:t>
      </w:r>
    </w:p>
    <w:p>
      <w:pPr>
        <w:pStyle w:val="Heading1"/>
        <w:spacing w:before="240" w:after="120"/>
      </w:pPr>
      <w:r>
        <w:rPr>
          <w:color w:val="111111"/>
        </w:rPr>
        <w:t>References</w:t>
      </w:r>
    </w:p>
    <w:p>
      <w:pPr>
        <w:spacing w:after="120"/>
      </w:pPr>
      <w:r>
        <w:t>[1] E. F. Codd, "A Relational Model of Data for Large Shared Data Banks," *Communications of the ACM*, vol. 13, no. 6, pp. 377–387, Jun. 1970.</w:t>
      </w:r>
    </w:p>
    <w:p>
      <w:pPr>
        <w:spacing w:after="120"/>
      </w:pPr>
      <w:r>
        <w:t>[2] R. Elmasri and S. B. Navathe, *Fundamentals of Database Systems*, 7th ed. Hoboken, NJ, USA: Pearson Education, 2016.</w:t>
      </w:r>
    </w:p>
    <w:p>
      <w:pPr>
        <w:spacing w:after="120"/>
      </w:pPr>
      <w:r>
        <w:t>[3] A. Silberschatz, H. F. Korth, and S. Sudarshan, *Database System Concepts*, 7th ed. New York, NY, USA: McGraw-Hill Education, 2019.</w:t>
      </w:r>
    </w:p>
    <w:p>
      <w:pPr>
        <w:spacing w:after="120"/>
      </w:pPr>
      <w:r>
        <w:t>[4] Oracle Corporation, "MySQL 8.0 Reference Manual," Oracle, 2023. [Online]. Available: https://dev.mysql.com/doc/refman/8.0/en/. [Accessed: Jul. 2026].</w:t>
      </w:r>
    </w:p>
    <w:p>
      <w:pPr>
        <w:spacing w:after="120"/>
      </w:pPr>
      <w:r>
        <w:t>[5] Django Software Foundation, "Django Documentation — Version 4.2," 2023. [Online]. Available: https://docs.djangoproject.com/en/4.2/. [Accessed: Jul. 2026].</w:t>
      </w:r>
    </w:p>
    <w:p>
      <w:pPr>
        <w:spacing w:after="120"/>
      </w:pPr>
      <w:r>
        <w:t>[6] Ministry of Health, Sri Lanka, "Guidelines for Judicial Medical Officers," Government of Sri Lanka, Colombo, Sri Lanka, 2019.</w:t>
      </w:r>
    </w:p>
    <w:p>
      <w:pPr>
        <w:spacing w:after="120"/>
      </w:pPr>
      <w:r>
        <w:t>[7] R. Elmasri and S. B. Navathe, "Enhanced Entity-Relationship and Object Modeling," in *Fundamentals of Database Systems*, 7th ed., Pearson, 2016, ch. 4, pp. 95–135.</w:t>
      </w:r>
    </w:p>
    <w:p>
      <w:pPr>
        <w:spacing w:after="120"/>
      </w:pPr>
      <w:r>
        <w:t>[8] C. J. Date, *An Introduction to Database Systems*, 8th ed. Boston, MA, USA: Pearson Addison Wesley, 2004.</w:t>
      </w:r>
    </w:p>
    <w:p>
      <w:pPr>
        <w:spacing w:after="120"/>
      </w:pPr>
      <w:r>
        <w:t>---</w:t>
      </w:r>
    </w:p>
    <w:p>
      <w:pPr>
        <w:spacing w:after="120"/>
      </w:pPr>
      <w:r>
        <w:t>---</w:t>
      </w:r>
    </w:p>
    <w:p>
      <w:pPr>
        <w:pStyle w:val="Heading1"/>
        <w:spacing w:before="240" w:after="120"/>
      </w:pPr>
      <w:r>
        <w:rPr>
          <w:color w:val="111111"/>
        </w:rPr>
        <w:t>Appendices</w:t>
      </w:r>
    </w:p>
    <w:p>
      <w:pPr>
        <w:pStyle w:val="Heading2"/>
        <w:spacing w:before="240" w:after="80"/>
      </w:pPr>
      <w:r>
        <w:rPr>
          <w:color w:val="222222"/>
        </w:rPr>
        <w:t>Appendix A — SQL Scripts</w:t>
      </w:r>
    </w:p>
    <w:p>
      <w:pPr>
        <w:spacing w:after="120"/>
      </w:pPr>
      <w:r>
        <w:t>All SQL scripts are in the `sql/` folder on the DVD:</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4680"/>
        <w:gridCol w:w="4680"/>
      </w:tblGrid>
      <w:tr>
        <w:tc>
          <w:tcPr>
            <w:tcW w:type="dxa" w:w="4680"/>
            <w:shd w:fill="F2F2F2"/>
          </w:tcPr>
          <w:p>
            <w:r>
              <w:rPr>
                <w:b/>
              </w:rPr>
              <w:t>File</w:t>
            </w:r>
          </w:p>
        </w:tc>
        <w:tc>
          <w:tcPr>
            <w:tcW w:type="dxa" w:w="4680"/>
            <w:shd w:fill="F2F2F2"/>
          </w:tcPr>
          <w:p>
            <w:r>
              <w:rPr>
                <w:b/>
              </w:rPr>
              <w:t>Contents</w:t>
            </w:r>
          </w:p>
        </w:tc>
      </w:tr>
      <w:tr>
        <w:tc>
          <w:tcPr>
            <w:tcW w:type="dxa" w:w="4680"/>
          </w:tcPr>
          <w:p>
            <w:r>
              <w:t>`sql/01_schema.sql`</w:t>
            </w:r>
          </w:p>
        </w:tc>
        <w:tc>
          <w:tcPr>
            <w:tcW w:type="dxa" w:w="4680"/>
          </w:tcPr>
          <w:p>
            <w:r>
              <w:t>Complete DDL — database, all tables, constraints, indexes</w:t>
            </w:r>
          </w:p>
        </w:tc>
      </w:tr>
      <w:tr>
        <w:tc>
          <w:tcPr>
            <w:tcW w:type="dxa" w:w="4680"/>
            <w:shd w:fill="F9F9F9"/>
          </w:tcPr>
          <w:p>
            <w:r>
              <w:t>`sql/02_views.sql`</w:t>
            </w:r>
          </w:p>
        </w:tc>
        <w:tc>
          <w:tcPr>
            <w:tcW w:type="dxa" w:w="4680"/>
            <w:shd w:fill="F9F9F9"/>
          </w:tcPr>
          <w:p>
            <w:r>
              <w:t>All 12 database views</w:t>
            </w:r>
          </w:p>
        </w:tc>
      </w:tr>
      <w:tr>
        <w:tc>
          <w:tcPr>
            <w:tcW w:type="dxa" w:w="4680"/>
          </w:tcPr>
          <w:p>
            <w:r>
              <w:t>`sql/03storedprocedures.sql`</w:t>
            </w:r>
          </w:p>
        </w:tc>
        <w:tc>
          <w:tcPr>
            <w:tcW w:type="dxa" w:w="4680"/>
          </w:tcPr>
          <w:p>
            <w:r>
              <w:t>All 17 stored procedures</w:t>
            </w:r>
          </w:p>
        </w:tc>
      </w:tr>
      <w:tr>
        <w:tc>
          <w:tcPr>
            <w:tcW w:type="dxa" w:w="4680"/>
            <w:shd w:fill="F9F9F9"/>
          </w:tcPr>
          <w:p>
            <w:r>
              <w:t>`sql/04sampledata.sql`</w:t>
            </w:r>
          </w:p>
        </w:tc>
        <w:tc>
          <w:tcPr>
            <w:tcW w:type="dxa" w:w="4680"/>
            <w:shd w:fill="F9F9F9"/>
          </w:tcPr>
          <w:p>
            <w:r>
              <w:t>Sample data — 10 staff, 5 doctors, 10 patients</w:t>
            </w:r>
          </w:p>
        </w:tc>
      </w:tr>
      <w:tr>
        <w:tc>
          <w:tcPr>
            <w:tcW w:type="dxa" w:w="4680"/>
          </w:tcPr>
          <w:p>
            <w:r>
              <w:t>`sql/05_queries.sql`</w:t>
            </w:r>
          </w:p>
        </w:tc>
        <w:tc>
          <w:tcPr>
            <w:tcW w:type="dxa" w:w="4680"/>
          </w:tcPr>
          <w:p>
            <w:r>
              <w:t>All 33 SQL queries</w:t>
            </w:r>
          </w:p>
        </w:tc>
      </w:tr>
      <w:tr>
        <w:tc>
          <w:tcPr>
            <w:tcW w:type="dxa" w:w="4680"/>
            <w:shd w:fill="F9F9F9"/>
          </w:tcPr>
          <w:p>
            <w:r>
              <w:t>`sql/06_triggers.sql`</w:t>
            </w:r>
          </w:p>
        </w:tc>
        <w:tc>
          <w:tcPr>
            <w:tcW w:type="dxa" w:w="4680"/>
            <w:shd w:fill="F9F9F9"/>
          </w:tcPr>
          <w:p>
            <w:r>
              <w:t>All 8 database triggers</w:t>
            </w:r>
          </w:p>
        </w:tc>
      </w:tr>
    </w:tbl>
    <w:p/>
    <w:p>
      <w:pPr>
        <w:pStyle w:val="Heading2"/>
        <w:spacing w:before="240" w:after="80"/>
      </w:pPr>
      <w:r>
        <w:rPr>
          <w:color w:val="222222"/>
        </w:rPr>
        <w:t>Appendix B — Sample Forms</w:t>
      </w:r>
    </w:p>
    <w:p>
      <w:pPr>
        <w:spacing w:after="120"/>
      </w:pPr>
      <w:r>
        <w:t>📸 [SCREENSHOT 35] — Insert screenshot of Patient Registration Form.</w:t>
      </w:r>
    </w:p>
    <w:p>
      <w:pPr>
        <w:spacing w:after="120"/>
      </w:pPr>
      <w:r>
        <w:t>📸 [SCREENSHOT 36] — Insert screenshot of New Forensic Case Form.</w:t>
      </w:r>
    </w:p>
    <w:p>
      <w:pPr>
        <w:spacing w:after="120"/>
      </w:pPr>
      <w:r>
        <w:t>📸 [SCREENSHOT 37] — Insert screenshot of Clinical Examination Form.</w:t>
      </w:r>
    </w:p>
    <w:p>
      <w:pPr>
        <w:spacing w:after="120"/>
      </w:pPr>
      <w:r>
        <w:t>📸 [SCREENSHOT 38] — Insert screenshot of Postmortem Autopsy Form.</w:t>
      </w:r>
    </w:p>
    <w:p>
      <w:pPr>
        <w:spacing w:after="120"/>
      </w:pPr>
      <w:r>
        <w:t>📸 [SCREENSHOT 39] — Insert screenshot of Evidence Registration Form.</w:t>
      </w:r>
    </w:p>
    <w:p>
      <w:pPr>
        <w:spacing w:after="120"/>
      </w:pPr>
      <w:r>
        <w:t>📸 [SCREENSHOT 40] — Insert screenshot of Lab Test Request Form.</w:t>
      </w:r>
    </w:p>
    <w:p>
      <w:pPr>
        <w:spacing w:after="120"/>
      </w:pPr>
      <w:r>
        <w:t>📸 [SCREENSHOT 41] — Insert screenshot of Court Report Generation Form.</w:t>
      </w:r>
    </w:p>
    <w:p>
      <w:pPr>
        <w:pStyle w:val="Heading2"/>
        <w:spacing w:before="240" w:after="80"/>
      </w:pPr>
      <w:r>
        <w:rPr>
          <w:color w:val="222222"/>
        </w:rPr>
        <w:t>Appendix C — Sample Reports</w:t>
      </w:r>
    </w:p>
    <w:p>
      <w:pPr>
        <w:spacing w:after="120"/>
      </w:pPr>
      <w:r>
        <w:t>📸 [SCREENSHOT 42] — Insert screenshot of Dashboard with all KPI cards and charts.</w:t>
      </w:r>
    </w:p>
    <w:p>
      <w:pPr>
        <w:spacing w:after="120"/>
      </w:pPr>
      <w:r>
        <w:t>📸 [SCREENSHOT 43] — Insert screenshot of Active Cases report/list.</w:t>
      </w:r>
    </w:p>
    <w:p>
      <w:pPr>
        <w:spacing w:after="120"/>
      </w:pPr>
      <w:r>
        <w:t>📸 [SCREENSHOT 44] — Insert screenshot of Court Report Submission Tracker.</w:t>
      </w:r>
    </w:p>
    <w:p>
      <w:pPr>
        <w:spacing w:after="120"/>
      </w:pPr>
      <w:r>
        <w:t>📸 [SCREENSHOT 45] — Insert screenshot of Pending Lab Tests report.</w:t>
      </w:r>
    </w:p>
    <w:p>
      <w:pPr>
        <w:pStyle w:val="Heading2"/>
        <w:spacing w:before="240" w:after="80"/>
      </w:pPr>
      <w:r>
        <w:rPr>
          <w:color w:val="222222"/>
        </w:rPr>
        <w:t>Appendix D — User Manual</w:t>
      </w:r>
    </w:p>
    <w:p>
      <w:pPr>
        <w:spacing w:after="120"/>
      </w:pPr>
      <w:r>
        <w:t>(See DVD: UserGuide.pdf)</w:t>
      </w:r>
    </w:p>
    <w:p>
      <w:pPr>
        <w:spacing w:after="120"/>
      </w:pPr>
      <w:r>
        <w:t>The user manual covers step-by-step instructions per role. See the User Guide document on the DVD.</w:t>
      </w:r>
    </w:p>
    <w:p>
      <w:pPr>
        <w:pStyle w:val="Heading2"/>
        <w:spacing w:before="240" w:after="80"/>
      </w:pPr>
      <w:r>
        <w:rPr>
          <w:color w:val="222222"/>
        </w:rPr>
        <w:t>Appendix E — Test Results</w:t>
      </w:r>
    </w:p>
    <w:p>
      <w:pPr>
        <w:spacing w:after="120"/>
      </w:pPr>
      <w:r>
        <w:t>(See Chapter 6 — Testing: all 20 test cases with Pass/Fail status. All 20 tests: PASS.)</w:t>
      </w:r>
    </w:p>
    <w:p>
      <w:pPr>
        <w:pStyle w:val="Heading2"/>
        <w:spacing w:before="240" w:after="80"/>
      </w:pPr>
      <w:r>
        <w:rPr>
          <w:color w:val="222222"/>
        </w:rPr>
        <w:t>Appendix F — Source Code Structure</w:t>
      </w:r>
    </w:p>
    <w:p>
      <w:pPr>
        <w:spacing w:after="120"/>
      </w:pPr>
      <w:r>
        <w:t>```</w:t>
      </w:r>
    </w:p>
    <w:p>
      <w:pPr>
        <w:spacing w:after="120"/>
      </w:pPr>
      <w:r>
        <w:t>Database Project/</w:t>
      </w:r>
    </w:p>
    <w:p>
      <w:pPr>
        <w:spacing w:after="120"/>
      </w:pPr>
      <w:r>
        <w:t>├── manage.py</w:t>
      </w:r>
    </w:p>
    <w:p>
      <w:pPr>
        <w:spacing w:after="120"/>
      </w:pPr>
      <w:r>
        <w:t>├── requirements.txt</w:t>
      </w:r>
    </w:p>
    <w:p>
      <w:pPr>
        <w:spacing w:after="120"/>
      </w:pPr>
      <w:r>
        <w:t>├── forensic_db/</w:t>
      </w:r>
    </w:p>
    <w:p>
      <w:pPr>
        <w:spacing w:after="120"/>
      </w:pPr>
      <w:r>
        <w:t>│   ├── settings.py</w:t>
      </w:r>
    </w:p>
    <w:p>
      <w:pPr>
        <w:spacing w:after="120"/>
      </w:pPr>
      <w:r>
        <w:t>│   └── urls.py</w:t>
      </w:r>
    </w:p>
    <w:p>
      <w:pPr>
        <w:spacing w:after="120"/>
      </w:pPr>
      <w:r>
        <w:t>├── apps/</w:t>
      </w:r>
    </w:p>
    <w:p>
      <w:pPr>
        <w:spacing w:after="120"/>
      </w:pPr>
      <w:r>
        <w:t>│   ├── accounts/        # Authentication &amp; RBAC</w:t>
      </w:r>
    </w:p>
    <w:p>
      <w:pPr>
        <w:spacing w:after="120"/>
      </w:pPr>
      <w:r>
        <w:t>│   ├── patients/        # Patient management</w:t>
      </w:r>
    </w:p>
    <w:p>
      <w:pPr>
        <w:spacing w:after="120"/>
      </w:pPr>
      <w:r>
        <w:t>│   ├── cases/           # Case management</w:t>
      </w:r>
    </w:p>
    <w:p>
      <w:pPr>
        <w:spacing w:after="120"/>
      </w:pPr>
      <w:r>
        <w:t>│   ├── clinical/        # Examinations &amp; appointments</w:t>
      </w:r>
    </w:p>
    <w:p>
      <w:pPr>
        <w:spacing w:after="120"/>
      </w:pPr>
      <w:r>
        <w:t>│   ├── postmortem/      # Autopsies &amp; mortuary</w:t>
      </w:r>
    </w:p>
    <w:p>
      <w:pPr>
        <w:spacing w:after="120"/>
      </w:pPr>
      <w:r>
        <w:t>│   ├── evidence/        # Evidence &amp; lab tests</w:t>
      </w:r>
    </w:p>
    <w:p>
      <w:pPr>
        <w:spacing w:after="120"/>
      </w:pPr>
      <w:r>
        <w:t>│   ├── reports/         # Court reports</w:t>
      </w:r>
    </w:p>
    <w:p>
      <w:pPr>
        <w:spacing w:after="120"/>
      </w:pPr>
      <w:r>
        <w:t>│   ├── staff/           # Staff management</w:t>
      </w:r>
    </w:p>
    <w:p>
      <w:pPr>
        <w:spacing w:after="120"/>
      </w:pPr>
      <w:r>
        <w:t>│   └── core/            # Dashboard, audit log</w:t>
      </w:r>
    </w:p>
    <w:p>
      <w:pPr>
        <w:spacing w:after="120"/>
      </w:pPr>
      <w:r>
        <w:t>├── templates/           # HTML templates</w:t>
      </w:r>
    </w:p>
    <w:p>
      <w:pPr>
        <w:spacing w:after="120"/>
      </w:pPr>
      <w:r>
        <w:t>├── static/css/          # Stylesheets</w:t>
      </w:r>
    </w:p>
    <w:p>
      <w:pPr>
        <w:spacing w:after="120"/>
      </w:pPr>
      <w:r>
        <w:t>└── sql/</w:t>
      </w:r>
    </w:p>
    <w:p>
      <w:pPr>
        <w:spacing w:after="120"/>
      </w:pPr>
      <w:r>
        <w:t xml:space="preserve">    ├── 01_schema.sql</w:t>
      </w:r>
    </w:p>
    <w:p>
      <w:pPr>
        <w:spacing w:after="120"/>
      </w:pPr>
      <w:r>
        <w:t xml:space="preserve">    ├── 02_views.sql</w:t>
      </w:r>
    </w:p>
    <w:p>
      <w:pPr>
        <w:spacing w:after="120"/>
      </w:pPr>
      <w:r>
        <w:t xml:space="preserve">    ├── 03_stored_procedures.sql</w:t>
      </w:r>
    </w:p>
    <w:p>
      <w:pPr>
        <w:spacing w:after="120"/>
      </w:pPr>
      <w:r>
        <w:t xml:space="preserve">    ├── 04_sample_data.sql</w:t>
      </w:r>
    </w:p>
    <w:p>
      <w:pPr>
        <w:spacing w:after="120"/>
      </w:pPr>
      <w:r>
        <w:t xml:space="preserve">    ├── 05_queries.sql</w:t>
      </w:r>
    </w:p>
    <w:p>
      <w:pPr>
        <w:spacing w:after="120"/>
      </w:pPr>
      <w:r>
        <w:t xml:space="preserve">    └── 06_triggers.sql</w:t>
      </w:r>
    </w:p>
    <w:p>
      <w:pPr>
        <w:spacing w:after="120"/>
      </w:pPr>
      <w:r>
        <w:t>```</w:t>
      </w:r>
    </w:p>
    <w:p>
      <w:pPr>
        <w:pStyle w:val="Heading2"/>
        <w:spacing w:before="240" w:after="80"/>
      </w:pPr>
      <w:r>
        <w:rPr>
          <w:color w:val="222222"/>
        </w:rPr>
        <w:t>Appendix G — Software Requirements Specification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4680"/>
        <w:gridCol w:w="4680"/>
      </w:tblGrid>
      <w:tr>
        <w:tc>
          <w:tcPr>
            <w:tcW w:type="dxa" w:w="4680"/>
            <w:shd w:fill="F2F2F2"/>
          </w:tcPr>
          <w:p>
            <w:r>
              <w:rPr>
                <w:b/>
              </w:rPr>
              <w:t>Item</w:t>
            </w:r>
          </w:p>
        </w:tc>
        <w:tc>
          <w:tcPr>
            <w:tcW w:type="dxa" w:w="4680"/>
            <w:shd w:fill="F2F2F2"/>
          </w:tcPr>
          <w:p>
            <w:r>
              <w:rPr>
                <w:b/>
              </w:rPr>
              <w:t>Specification</w:t>
            </w:r>
          </w:p>
        </w:tc>
      </w:tr>
      <w:tr>
        <w:tc>
          <w:tcPr>
            <w:tcW w:type="dxa" w:w="4680"/>
          </w:tcPr>
          <w:p>
            <w:r>
              <w:t>System Name</w:t>
            </w:r>
          </w:p>
        </w:tc>
        <w:tc>
          <w:tcPr>
            <w:tcW w:type="dxa" w:w="4680"/>
          </w:tcPr>
          <w:p>
            <w:r>
              <w:t>ForensiDB — Forensic Medicine Department Database System</w:t>
            </w:r>
          </w:p>
        </w:tc>
      </w:tr>
      <w:tr>
        <w:tc>
          <w:tcPr>
            <w:tcW w:type="dxa" w:w="4680"/>
            <w:shd w:fill="F9F9F9"/>
          </w:tcPr>
          <w:p>
            <w:r>
              <w:t>Version</w:t>
            </w:r>
          </w:p>
        </w:tc>
        <w:tc>
          <w:tcPr>
            <w:tcW w:type="dxa" w:w="4680"/>
            <w:shd w:fill="F9F9F9"/>
          </w:tcPr>
          <w:p>
            <w:r>
              <w:t>1.0</w:t>
            </w:r>
          </w:p>
        </w:tc>
      </w:tr>
      <w:tr>
        <w:tc>
          <w:tcPr>
            <w:tcW w:type="dxa" w:w="4680"/>
          </w:tcPr>
          <w:p>
            <w:r>
              <w:t>OS Platform</w:t>
            </w:r>
          </w:p>
        </w:tc>
        <w:tc>
          <w:tcPr>
            <w:tcW w:type="dxa" w:w="4680"/>
          </w:tcPr>
          <w:p>
            <w:r>
              <w:t>Windows 10 or higher</w:t>
            </w:r>
          </w:p>
        </w:tc>
      </w:tr>
      <w:tr>
        <w:tc>
          <w:tcPr>
            <w:tcW w:type="dxa" w:w="4680"/>
            <w:shd w:fill="F9F9F9"/>
          </w:tcPr>
          <w:p>
            <w:r>
              <w:t>Database</w:t>
            </w:r>
          </w:p>
        </w:tc>
        <w:tc>
          <w:tcPr>
            <w:tcW w:type="dxa" w:w="4680"/>
            <w:shd w:fill="F9F9F9"/>
          </w:tcPr>
          <w:p>
            <w:r>
              <w:t>MySQL 8.0</w:t>
            </w:r>
          </w:p>
        </w:tc>
      </w:tr>
      <w:tr>
        <w:tc>
          <w:tcPr>
            <w:tcW w:type="dxa" w:w="4680"/>
          </w:tcPr>
          <w:p>
            <w:r>
              <w:t>Backend</w:t>
            </w:r>
          </w:p>
        </w:tc>
        <w:tc>
          <w:tcPr>
            <w:tcW w:type="dxa" w:w="4680"/>
          </w:tcPr>
          <w:p>
            <w:r>
              <w:t>Python 3.11+, Django 4.2</w:t>
            </w:r>
          </w:p>
        </w:tc>
      </w:tr>
      <w:tr>
        <w:tc>
          <w:tcPr>
            <w:tcW w:type="dxa" w:w="4680"/>
            <w:shd w:fill="F9F9F9"/>
          </w:tcPr>
          <w:p>
            <w:r>
              <w:t>Browser</w:t>
            </w:r>
          </w:p>
        </w:tc>
        <w:tc>
          <w:tcPr>
            <w:tcW w:type="dxa" w:w="4680"/>
            <w:shd w:fill="F9F9F9"/>
          </w:tcPr>
          <w:p>
            <w:r>
              <w:t>Google Chrome 110+, Microsoft Edge 110+</w:t>
            </w:r>
          </w:p>
        </w:tc>
      </w:tr>
      <w:tr>
        <w:tc>
          <w:tcPr>
            <w:tcW w:type="dxa" w:w="4680"/>
          </w:tcPr>
          <w:p>
            <w:r>
              <w:t>Min RAM</w:t>
            </w:r>
          </w:p>
        </w:tc>
        <w:tc>
          <w:tcPr>
            <w:tcW w:type="dxa" w:w="4680"/>
          </w:tcPr>
          <w:p>
            <w:r>
              <w:t>4 GB</w:t>
            </w:r>
          </w:p>
        </w:tc>
      </w:tr>
      <w:tr>
        <w:tc>
          <w:tcPr>
            <w:tcW w:type="dxa" w:w="4680"/>
            <w:shd w:fill="F9F9F9"/>
          </w:tcPr>
          <w:p>
            <w:r>
              <w:t>Disk Space</w:t>
            </w:r>
          </w:p>
        </w:tc>
        <w:tc>
          <w:tcPr>
            <w:tcW w:type="dxa" w:w="4680"/>
            <w:shd w:fill="F9F9F9"/>
          </w:tcPr>
          <w:p>
            <w:r>
              <w:t>20 GB free</w:t>
            </w:r>
          </w:p>
        </w:tc>
      </w:tr>
      <w:tr>
        <w:tc>
          <w:tcPr>
            <w:tcW w:type="dxa" w:w="4680"/>
          </w:tcPr>
          <w:p>
            <w:r>
              <w:t>Network</w:t>
            </w:r>
          </w:p>
        </w:tc>
        <w:tc>
          <w:tcPr>
            <w:tcW w:type="dxa" w:w="4680"/>
          </w:tcPr>
          <w:p>
            <w:r>
              <w:t>Local area network (hospital intranet)</w:t>
            </w:r>
          </w:p>
        </w:tc>
      </w:tr>
    </w:tbl>
    <w:p/>
    <w:p>
      <w:pPr>
        <w:spacing w:after="120"/>
      </w:pPr>
      <w:r>
        <w:t>---</w:t>
      </w:r>
    </w:p>
    <w:p>
      <w:pPr>
        <w:spacing w:after="120"/>
      </w:pPr>
      <w:r>
        <w:t>---</w:t>
      </w:r>
    </w:p>
    <w:p>
      <w:pPr>
        <w:pStyle w:val="Heading1"/>
        <w:spacing w:before="240" w:after="120"/>
      </w:pPr>
      <w:r>
        <w:rPr>
          <w:color w:val="111111"/>
        </w:rPr>
        <w:t>Individual Contribution</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1872"/>
        <w:gridCol w:w="1872"/>
        <w:gridCol w:w="1872"/>
        <w:gridCol w:w="1872"/>
        <w:gridCol w:w="1872"/>
      </w:tblGrid>
      <w:tr>
        <w:tc>
          <w:tcPr>
            <w:tcW w:type="dxa" w:w="1872"/>
            <w:shd w:fill="F2F2F2"/>
          </w:tcPr>
          <w:p>
            <w:r>
              <w:rPr>
                <w:b/>
              </w:rPr>
              <w:t>Name</w:t>
            </w:r>
          </w:p>
        </w:tc>
        <w:tc>
          <w:tcPr>
            <w:tcW w:type="dxa" w:w="1872"/>
            <w:shd w:fill="F2F2F2"/>
          </w:tcPr>
          <w:p>
            <w:r>
              <w:rPr>
                <w:b/>
              </w:rPr>
              <w:t>Reg. No.</w:t>
            </w:r>
          </w:p>
        </w:tc>
        <w:tc>
          <w:tcPr>
            <w:tcW w:type="dxa" w:w="1872"/>
            <w:shd w:fill="F2F2F2"/>
          </w:tcPr>
          <w:p>
            <w:r>
              <w:rPr>
                <w:b/>
              </w:rPr>
              <w:t>Role</w:t>
            </w:r>
          </w:p>
        </w:tc>
        <w:tc>
          <w:tcPr>
            <w:tcW w:type="dxa" w:w="1872"/>
            <w:shd w:fill="F2F2F2"/>
          </w:tcPr>
          <w:p>
            <w:r>
              <w:rPr>
                <w:b/>
              </w:rPr>
              <w:t>Tasks Completed</w:t>
            </w:r>
          </w:p>
        </w:tc>
        <w:tc>
          <w:tcPr>
            <w:tcW w:type="dxa" w:w="1872"/>
            <w:shd w:fill="F2F2F2"/>
          </w:tcPr>
          <w:p>
            <w:r>
              <w:rPr>
                <w:b/>
              </w:rPr>
              <w:t>Contribution %</w:t>
            </w:r>
          </w:p>
        </w:tc>
      </w:tr>
      <w:tr>
        <w:tc>
          <w:tcPr>
            <w:tcW w:type="dxa" w:w="1872"/>
          </w:tcPr>
          <w:p>
            <w:r>
              <w:t>R.M.S.S. Kumara</w:t>
            </w:r>
          </w:p>
        </w:tc>
        <w:tc>
          <w:tcPr>
            <w:tcW w:type="dxa" w:w="1872"/>
          </w:tcPr>
          <w:p>
            <w:r>
              <w:t>E/22/203</w:t>
            </w:r>
          </w:p>
        </w:tc>
        <w:tc>
          <w:tcPr>
            <w:tcW w:type="dxa" w:w="1872"/>
          </w:tcPr>
          <w:p>
            <w:r>
              <w:t>Team Lead / Backend Developer</w:t>
            </w:r>
          </w:p>
        </w:tc>
        <w:tc>
          <w:tcPr>
            <w:tcW w:type="dxa" w:w="1872"/>
          </w:tcPr>
          <w:p>
            <w:r>
              <w:t>Django application setup, all models, views, URL routing, dashboard implementation, database integration</w:t>
            </w:r>
          </w:p>
        </w:tc>
        <w:tc>
          <w:tcPr>
            <w:tcW w:type="dxa" w:w="1872"/>
          </w:tcPr>
          <w:p>
            <w:r>
              <w:t>25%</w:t>
            </w:r>
          </w:p>
        </w:tc>
      </w:tr>
      <w:tr>
        <w:tc>
          <w:tcPr>
            <w:tcW w:type="dxa" w:w="1872"/>
            <w:shd w:fill="F9F9F9"/>
          </w:tcPr>
          <w:p>
            <w:r>
              <w:t>A.W.H. Panchani</w:t>
            </w:r>
          </w:p>
        </w:tc>
        <w:tc>
          <w:tcPr>
            <w:tcW w:type="dxa" w:w="1872"/>
            <w:shd w:fill="F9F9F9"/>
          </w:tcPr>
          <w:p>
            <w:r>
              <w:t>E/22/269</w:t>
            </w:r>
          </w:p>
        </w:tc>
        <w:tc>
          <w:tcPr>
            <w:tcW w:type="dxa" w:w="1872"/>
            <w:shd w:fill="F9F9F9"/>
          </w:tcPr>
          <w:p>
            <w:r>
              <w:t>Database Designer</w:t>
            </w:r>
          </w:p>
        </w:tc>
        <w:tc>
          <w:tcPr>
            <w:tcW w:type="dxa" w:w="1872"/>
            <w:shd w:fill="F9F9F9"/>
          </w:tcPr>
          <w:p>
            <w:r>
              <w:t>ER diagram, SQL schema (DDL), normalization analysis, stored procedures, views, triggers</w:t>
            </w:r>
          </w:p>
        </w:tc>
        <w:tc>
          <w:tcPr>
            <w:tcW w:type="dxa" w:w="1872"/>
            <w:shd w:fill="F9F9F9"/>
          </w:tcPr>
          <w:p>
            <w:r>
              <w:t>25%</w:t>
            </w:r>
          </w:p>
        </w:tc>
      </w:tr>
      <w:tr>
        <w:tc>
          <w:tcPr>
            <w:tcW w:type="dxa" w:w="1872"/>
          </w:tcPr>
          <w:p>
            <w:r>
              <w:t>K.D. Ashen</w:t>
            </w:r>
          </w:p>
        </w:tc>
        <w:tc>
          <w:tcPr>
            <w:tcW w:type="dxa" w:w="1872"/>
          </w:tcPr>
          <w:p>
            <w:r>
              <w:t>E/22/032</w:t>
            </w:r>
          </w:p>
        </w:tc>
        <w:tc>
          <w:tcPr>
            <w:tcW w:type="dxa" w:w="1872"/>
          </w:tcPr>
          <w:p>
            <w:r>
              <w:t>Frontend Developer</w:t>
            </w:r>
          </w:p>
        </w:tc>
        <w:tc>
          <w:tcPr>
            <w:tcW w:type="dxa" w:w="1872"/>
          </w:tcPr>
          <w:p>
            <w:r>
              <w:t>HTML/CSS/JavaScript templates, dashboard charts (Chart.js), UI/UX design, responsive layouts, sidebar</w:t>
            </w:r>
          </w:p>
        </w:tc>
        <w:tc>
          <w:tcPr>
            <w:tcW w:type="dxa" w:w="1872"/>
          </w:tcPr>
          <w:p>
            <w:r>
              <w:t>25%</w:t>
            </w:r>
          </w:p>
        </w:tc>
      </w:tr>
      <w:tr>
        <w:tc>
          <w:tcPr>
            <w:tcW w:type="dxa" w:w="1872"/>
            <w:shd w:fill="F9F9F9"/>
          </w:tcPr>
          <w:p>
            <w:r>
              <w:t>W.A.N. Gunathilaka</w:t>
            </w:r>
          </w:p>
        </w:tc>
        <w:tc>
          <w:tcPr>
            <w:tcW w:type="dxa" w:w="1872"/>
            <w:shd w:fill="F9F9F9"/>
          </w:tcPr>
          <w:p>
            <w:r>
              <w:t>E/22/121</w:t>
            </w:r>
          </w:p>
        </w:tc>
        <w:tc>
          <w:tcPr>
            <w:tcW w:type="dxa" w:w="1872"/>
            <w:shd w:fill="F9F9F9"/>
          </w:tcPr>
          <w:p>
            <w:r>
              <w:t>Testing &amp; Documentation</w:t>
            </w:r>
          </w:p>
        </w:tc>
        <w:tc>
          <w:tcPr>
            <w:tcW w:type="dxa" w:w="1872"/>
            <w:shd w:fill="F9F9F9"/>
          </w:tcPr>
          <w:p>
            <w:r>
              <w:t>SQL queries (33), sample data, test cases, full report documentation, user guide</w:t>
            </w:r>
          </w:p>
        </w:tc>
        <w:tc>
          <w:tcPr>
            <w:tcW w:type="dxa" w:w="1872"/>
            <w:shd w:fill="F9F9F9"/>
          </w:tcPr>
          <w:p>
            <w:r>
              <w:t>25%</w:t>
            </w:r>
          </w:p>
        </w:tc>
      </w:tr>
    </w:tbl>
    <w:p/>
    <w:p>
      <w:pPr>
        <w:spacing w:after="120"/>
      </w:pPr>
      <w:r>
        <w:t>---</w:t>
      </w:r>
    </w:p>
    <w:p>
      <w:pPr>
        <w:pStyle w:val="Heading1"/>
        <w:spacing w:before="240" w:after="120"/>
      </w:pPr>
      <w:r>
        <w:rPr>
          <w:color w:val="111111"/>
        </w:rPr>
        <w:t>Project Timeline</w:t>
      </w:r>
    </w:p>
    <w:tbl>
      <w:tblPr>
        <w:tblW w:type="auto" w:w="0"/>
        <w:jc w:val="center"/>
        <w:tblLook w:firstColumn="1" w:firstRow="1" w:lastColumn="0" w:lastRow="0" w:noHBand="0" w:noVBand="1" w:val="04A0"/>
        <w:tblBorders>
          <w:top w:val="single" w:sz="4" w:space="0" w:color="CCCCCC"/>
          <w:bottom w:val="single" w:sz="4" w:space="0" w:color="CCCCCC"/>
          <w:left w:val="single" w:sz="4" w:space="0" w:color="CCCCCC"/>
          <w:right w:val="single" w:sz="4" w:space="0" w:color="CCCCCC"/>
          <w:insideH w:val="single" w:sz="4" w:space="0" w:color="E0E0E0"/>
          <w:insideV w:val="single" w:sz="4" w:space="0" w:color="E0E0E0"/>
        </w:tblBorders>
      </w:tblPr>
      <w:tblGrid>
        <w:gridCol w:w="3120"/>
        <w:gridCol w:w="3120"/>
        <w:gridCol w:w="3120"/>
      </w:tblGrid>
      <w:tr>
        <w:tc>
          <w:tcPr>
            <w:tcW w:type="dxa" w:w="3120"/>
            <w:shd w:fill="F2F2F2"/>
          </w:tcPr>
          <w:p>
            <w:r>
              <w:rPr>
                <w:b/>
              </w:rPr>
              <w:t>Week</w:t>
            </w:r>
          </w:p>
        </w:tc>
        <w:tc>
          <w:tcPr>
            <w:tcW w:type="dxa" w:w="3120"/>
            <w:shd w:fill="F2F2F2"/>
          </w:tcPr>
          <w:p>
            <w:r>
              <w:rPr>
                <w:b/>
              </w:rPr>
              <w:t>Activity</w:t>
            </w:r>
          </w:p>
        </w:tc>
        <w:tc>
          <w:tcPr>
            <w:tcW w:type="dxa" w:w="3120"/>
            <w:shd w:fill="F2F2F2"/>
          </w:tcPr>
          <w:p>
            <w:r>
              <w:rPr>
                <w:b/>
              </w:rPr>
              <w:t>Status</w:t>
            </w:r>
          </w:p>
        </w:tc>
      </w:tr>
      <w:tr>
        <w:tc>
          <w:tcPr>
            <w:tcW w:type="dxa" w:w="3120"/>
          </w:tcPr>
          <w:p>
            <w:r>
              <w:t>1</w:t>
            </w:r>
          </w:p>
        </w:tc>
        <w:tc>
          <w:tcPr>
            <w:tcW w:type="dxa" w:w="3120"/>
          </w:tcPr>
          <w:p>
            <w:r>
              <w:t>Requirement Analysis — entities, use cases, stakeholders</w:t>
            </w:r>
          </w:p>
        </w:tc>
        <w:tc>
          <w:tcPr>
            <w:tcW w:type="dxa" w:w="3120"/>
          </w:tcPr>
          <w:p>
            <w:r>
              <w:t>✅ Completed</w:t>
            </w:r>
          </w:p>
        </w:tc>
      </w:tr>
      <w:tr>
        <w:tc>
          <w:tcPr>
            <w:tcW w:type="dxa" w:w="3120"/>
            <w:shd w:fill="F9F9F9"/>
          </w:tcPr>
          <w:p>
            <w:r>
              <w:t>2</w:t>
            </w:r>
          </w:p>
        </w:tc>
        <w:tc>
          <w:tcPr>
            <w:tcW w:type="dxa" w:w="3120"/>
            <w:shd w:fill="F9F9F9"/>
          </w:tcPr>
          <w:p>
            <w:r>
              <w:t>Database Design — ER diagram, EER, normalization, schema</w:t>
            </w:r>
          </w:p>
        </w:tc>
        <w:tc>
          <w:tcPr>
            <w:tcW w:type="dxa" w:w="3120"/>
            <w:shd w:fill="F9F9F9"/>
          </w:tcPr>
          <w:p>
            <w:r>
              <w:t>✅ Completed</w:t>
            </w:r>
          </w:p>
        </w:tc>
      </w:tr>
      <w:tr>
        <w:tc>
          <w:tcPr>
            <w:tcW w:type="dxa" w:w="3120"/>
          </w:tcPr>
          <w:p>
            <w:r>
              <w:t>3</w:t>
            </w:r>
          </w:p>
        </w:tc>
        <w:tc>
          <w:tcPr>
            <w:tcW w:type="dxa" w:w="3120"/>
          </w:tcPr>
          <w:p>
            <w:r>
              <w:t>Interface Design — HTML/CSS templates, navigation</w:t>
            </w:r>
          </w:p>
        </w:tc>
        <w:tc>
          <w:tcPr>
            <w:tcW w:type="dxa" w:w="3120"/>
          </w:tcPr>
          <w:p>
            <w:r>
              <w:t>✅ Completed</w:t>
            </w:r>
          </w:p>
        </w:tc>
      </w:tr>
      <w:tr>
        <w:tc>
          <w:tcPr>
            <w:tcW w:type="dxa" w:w="3120"/>
            <w:shd w:fill="F9F9F9"/>
          </w:tcPr>
          <w:p>
            <w:r>
              <w:t>4</w:t>
            </w:r>
          </w:p>
        </w:tc>
        <w:tc>
          <w:tcPr>
            <w:tcW w:type="dxa" w:w="3120"/>
            <w:shd w:fill="F9F9F9"/>
          </w:tcPr>
          <w:p>
            <w:r>
              <w:t>Database Implementation — DDL, views, procedures, triggers, sample data</w:t>
            </w:r>
          </w:p>
        </w:tc>
        <w:tc>
          <w:tcPr>
            <w:tcW w:type="dxa" w:w="3120"/>
            <w:shd w:fill="F9F9F9"/>
          </w:tcPr>
          <w:p>
            <w:r>
              <w:t>✅ Completed</w:t>
            </w:r>
          </w:p>
        </w:tc>
      </w:tr>
      <w:tr>
        <w:tc>
          <w:tcPr>
            <w:tcW w:type="dxa" w:w="3120"/>
          </w:tcPr>
          <w:p>
            <w:r>
              <w:t>5</w:t>
            </w:r>
          </w:p>
        </w:tc>
        <w:tc>
          <w:tcPr>
            <w:tcW w:type="dxa" w:w="3120"/>
          </w:tcPr>
          <w:p>
            <w:r>
              <w:t>Testing &amp; Reports — test cases, SQL testing, report generation</w:t>
            </w:r>
          </w:p>
        </w:tc>
        <w:tc>
          <w:tcPr>
            <w:tcW w:type="dxa" w:w="3120"/>
          </w:tcPr>
          <w:p>
            <w:r>
              <w:t>✅ Completed</w:t>
            </w:r>
          </w:p>
        </w:tc>
      </w:tr>
      <w:tr>
        <w:tc>
          <w:tcPr>
            <w:tcW w:type="dxa" w:w="3120"/>
            <w:shd w:fill="F9F9F9"/>
          </w:tcPr>
          <w:p>
            <w:r>
              <w:t>6</w:t>
            </w:r>
          </w:p>
        </w:tc>
        <w:tc>
          <w:tcPr>
            <w:tcW w:type="dxa" w:w="3120"/>
            <w:shd w:fill="F9F9F9"/>
          </w:tcPr>
          <w:p>
            <w:r>
              <w:t>Documentation &amp; Presentation — final report, user guide, DVD</w:t>
            </w:r>
          </w:p>
        </w:tc>
        <w:tc>
          <w:tcPr>
            <w:tcW w:type="dxa" w:w="3120"/>
            <w:shd w:fill="F9F9F9"/>
          </w:tcPr>
          <w:p>
            <w:r>
              <w:t>✅ Completed</w:t>
            </w:r>
          </w:p>
        </w:tc>
      </w:tr>
    </w:tbl>
    <w:p/>
    <w:p>
      <w:pPr>
        <w:spacing w:after="120"/>
      </w:pPr>
      <w:r>
        <w:t>---</w:t>
      </w:r>
    </w:p>
    <w:p>
      <w:pPr>
        <w:pStyle w:val="Heading1"/>
        <w:spacing w:before="240" w:after="120"/>
      </w:pPr>
      <w:r>
        <w:rPr>
          <w:color w:val="111111"/>
        </w:rPr>
        <w:t>Checklist Before Submission</w:t>
      </w:r>
    </w:p>
    <w:p>
      <w:pPr>
        <w:pStyle w:val="ListBullet"/>
        <w:spacing w:after="60"/>
      </w:pPr>
      <w:r>
        <w:t>✅ Requirement Analysis (Chapter 2)</w:t>
      </w:r>
    </w:p>
    <w:p>
      <w:pPr>
        <w:pStyle w:val="ListBullet"/>
        <w:spacing w:after="60"/>
      </w:pPr>
      <w:r>
        <w:t>✅ ER Diagram (Chapter 3 + DVD — er_diagram_chen.drawio)</w:t>
      </w:r>
    </w:p>
    <w:p>
      <w:pPr>
        <w:pStyle w:val="ListBullet"/>
        <w:spacing w:after="60"/>
      </w:pPr>
      <w:r>
        <w:t>✅ EER Diagram (Chapter 3 + DVD)</w:t>
      </w:r>
    </w:p>
    <w:p>
      <w:pPr>
        <w:pStyle w:val="ListBullet"/>
        <w:spacing w:after="60"/>
      </w:pPr>
      <w:r>
        <w:t>✅ Relational Schema (Chapter 3 + sql/01_schema.sql)</w:t>
      </w:r>
    </w:p>
    <w:p>
      <w:pPr>
        <w:pStyle w:val="ListBullet"/>
        <w:spacing w:after="60"/>
      </w:pPr>
      <w:r>
        <w:t>✅ Normalization (Chapter 3.9 — UNF → 1NF → 2NF → 3NF)</w:t>
      </w:r>
    </w:p>
    <w:p>
      <w:pPr>
        <w:pStyle w:val="ListBullet"/>
        <w:spacing w:after="60"/>
      </w:pPr>
      <w:r>
        <w:t>✅ SQL Scripts — DDL, Views, Procedures, Triggers, Queries (sql/ folder)</w:t>
      </w:r>
    </w:p>
    <w:p>
      <w:pPr>
        <w:pStyle w:val="ListBullet"/>
        <w:spacing w:after="60"/>
      </w:pPr>
      <w:r>
        <w:t>✅ Constraints — PK, FK, CHECK, UNIQUE, DEFAULT (Chapter 4.4)</w:t>
      </w:r>
    </w:p>
    <w:p>
      <w:pPr>
        <w:pStyle w:val="ListBullet"/>
        <w:spacing w:after="60"/>
      </w:pPr>
      <w:r>
        <w:t>✅ Sample Data (sql/04_sample_data.sql)</w:t>
      </w:r>
    </w:p>
    <w:p>
      <w:pPr>
        <w:pStyle w:val="ListBullet"/>
        <w:spacing w:after="60"/>
      </w:pPr>
      <w:r>
        <w:t>✅ Front-end Screens (Screenshots in Chapter 5)</w:t>
      </w:r>
    </w:p>
    <w:p>
      <w:pPr>
        <w:pStyle w:val="ListBullet"/>
        <w:spacing w:after="60"/>
      </w:pPr>
      <w:r>
        <w:t>✅ SQL Queries (sql/05_queries.sql — 33 queries)</w:t>
      </w:r>
    </w:p>
    <w:p>
      <w:pPr>
        <w:pStyle w:val="ListBullet"/>
        <w:spacing w:after="60"/>
      </w:pPr>
      <w:r>
        <w:t>✅ Reports (Chapter 7 with screenshots)</w:t>
      </w:r>
    </w:p>
    <w:p>
      <w:pPr>
        <w:pStyle w:val="ListBullet"/>
        <w:spacing w:after="60"/>
      </w:pPr>
      <w:r>
        <w:t>✅ Testing (Chapter 6 — 20 test cases, all PASS)</w:t>
      </w:r>
    </w:p>
    <w:p>
      <w:pPr>
        <w:pStyle w:val="ListBullet"/>
        <w:spacing w:after="60"/>
      </w:pPr>
      <w:r>
        <w:t>✅ Security (Chapter 8)</w:t>
      </w:r>
    </w:p>
    <w:p>
      <w:pPr>
        <w:pStyle w:val="ListBullet"/>
        <w:spacing w:after="60"/>
      </w:pPr>
      <w:r>
        <w:t>✅ Backup &amp; Recovery (Chapter 6.5)</w:t>
      </w:r>
    </w:p>
    <w:p>
      <w:pPr>
        <w:pStyle w:val="ListBullet"/>
        <w:spacing w:after="60"/>
      </w:pPr>
      <w:r>
        <w:t>✅ Individual Contribution (above)</w:t>
      </w:r>
    </w:p>
    <w:p>
      <w:pPr>
        <w:pStyle w:val="ListBullet"/>
        <w:spacing w:after="60"/>
      </w:pPr>
      <w:r>
        <w:t>✅ References (IEEE format)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