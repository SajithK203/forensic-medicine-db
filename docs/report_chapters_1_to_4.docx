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40" w:after="120"/>
      </w:pPr>
      <w:r>
        <w:rPr>
          <w:color w:val="111111"/>
        </w:rPr>
        <w:t>UNIVERSITY OF PERADENIYA</w:t>
      </w:r>
    </w:p>
    <w:p>
      <w:pPr>
        <w:pStyle w:val="Heading2"/>
        <w:spacing w:before="240" w:after="80"/>
      </w:pPr>
      <w:r>
        <w:rPr>
          <w:color w:val="222222"/>
        </w:rPr>
        <w:t>Faculty of Engineering — Department of Computer Engineering</w:t>
      </w:r>
    </w:p>
    <w:p>
      <w:pPr>
        <w:spacing w:after="120"/>
      </w:pPr>
      <w:r>
        <w:t>---</w:t>
      </w:r>
    </w:p>
    <w:p>
      <w:pPr>
        <w:spacing w:after="120"/>
      </w:pPr>
      <w:r>
        <w:t>CO2050 — Database Systems</w:t>
      </w:r>
    </w:p>
    <w:p>
      <w:pPr>
        <w:pStyle w:val="Heading1"/>
        <w:spacing w:before="240" w:after="120"/>
      </w:pPr>
      <w:r>
        <w:rPr>
          <w:color w:val="111111"/>
        </w:rPr>
        <w:t>Design and Development of a Complete Database System for a Forensic Medical Department</w:t>
      </w:r>
    </w:p>
    <w:p>
      <w:pPr>
        <w:spacing w:after="120"/>
      </w:pPr>
      <w:r>
        <w:t>---</w:t>
      </w:r>
    </w:p>
    <w:tbl>
      <w:tblPr>
        <w:tblW w:type="auto" w:w="0"/>
        <w:jc w:val="center"/>
        <w:tblLook w:firstColumn="1" w:firstRow="1" w:lastColumn="0" w:lastRow="0" w:noHBand="0" w:noVBand="1" w:val="04A0"/>
        <w:tblBorders>
          <w:top w:val="single" w:sz="4" w:space="0" w:color="CCCCCC"/>
          <w:bottom w:val="single" w:sz="4" w:space="0" w:color="CCCCCC"/>
          <w:left w:val="single" w:sz="4" w:space="0" w:color="CCCCCC"/>
          <w:right w:val="single" w:sz="4" w:space="0" w:color="CCCCCC"/>
          <w:insideH w:val="single" w:sz="4" w:space="0" w:color="E0E0E0"/>
          <w:insideV w:val="single" w:sz="4" w:space="0" w:color="E0E0E0"/>
        </w:tblBorders>
      </w:tblPr>
      <w:tblGrid>
        <w:gridCol w:w="4680"/>
        <w:gridCol w:w="4680"/>
      </w:tblGrid>
      <w:tr>
        <w:tc>
          <w:tcPr>
            <w:tcW w:type="dxa" w:w="4680"/>
            <w:shd w:fill="F2F2F2"/>
          </w:tcPr>
          <w:p>
            <w:r>
              <w:rPr>
                <w:b/>
              </w:rPr>
              <w:t>Field</w:t>
            </w:r>
          </w:p>
        </w:tc>
        <w:tc>
          <w:tcPr>
            <w:tcW w:type="dxa" w:w="4680"/>
            <w:shd w:fill="F2F2F2"/>
          </w:tcPr>
          <w:p>
            <w:r>
              <w:rPr>
                <w:b/>
              </w:rPr>
              <w:t>Details</w:t>
            </w:r>
          </w:p>
        </w:tc>
      </w:tr>
      <w:tr>
        <w:tc>
          <w:tcPr>
            <w:tcW w:type="dxa" w:w="4680"/>
          </w:tcPr>
          <w:p>
            <w:r>
              <w:t>Mini Project Title</w:t>
            </w:r>
          </w:p>
        </w:tc>
        <w:tc>
          <w:tcPr>
            <w:tcW w:type="dxa" w:w="4680"/>
          </w:tcPr>
          <w:p>
            <w:r>
              <w:t>Forensic Medicine Department Database System (ForensiDB)</w:t>
            </w:r>
          </w:p>
        </w:tc>
      </w:tr>
      <w:tr>
        <w:tc>
          <w:tcPr>
            <w:tcW w:type="dxa" w:w="4680"/>
            <w:shd w:fill="F9F9F9"/>
          </w:tcPr>
          <w:p>
            <w:r>
              <w:t>Group Number</w:t>
            </w:r>
          </w:p>
        </w:tc>
        <w:tc>
          <w:tcPr>
            <w:tcW w:type="dxa" w:w="4680"/>
            <w:shd w:fill="F9F9F9"/>
          </w:tcPr>
          <w:p>
            <w:r>
              <w:t>Group 22</w:t>
            </w:r>
          </w:p>
        </w:tc>
      </w:tr>
      <w:tr>
        <w:tc>
          <w:tcPr>
            <w:tcW w:type="dxa" w:w="4680"/>
          </w:tcPr>
          <w:p>
            <w:r>
              <w:t>Lecturer</w:t>
            </w:r>
          </w:p>
        </w:tc>
        <w:tc>
          <w:tcPr>
            <w:tcW w:type="dxa" w:w="4680"/>
          </w:tcPr>
          <w:p>
            <w:r>
              <w:t>Mr. Biswajith</w:t>
            </w:r>
          </w:p>
        </w:tc>
      </w:tr>
      <w:tr>
        <w:tc>
          <w:tcPr>
            <w:tcW w:type="dxa" w:w="4680"/>
            <w:shd w:fill="F9F9F9"/>
          </w:tcPr>
          <w:p>
            <w:r>
              <w:t>Submission Date</w:t>
            </w:r>
          </w:p>
        </w:tc>
        <w:tc>
          <w:tcPr>
            <w:tcW w:type="dxa" w:w="4680"/>
            <w:shd w:fill="F9F9F9"/>
          </w:tcPr>
          <w:p>
            <w:r>
              <w:t>23 July 2026</w:t>
            </w:r>
          </w:p>
        </w:tc>
      </w:tr>
    </w:tbl>
    <w:p/>
    <w:p>
      <w:pPr>
        <w:spacing w:after="120"/>
      </w:pPr>
      <w:r>
        <w:t>---</w:t>
      </w:r>
    </w:p>
    <w:p>
      <w:pPr>
        <w:pStyle w:val="Heading2"/>
        <w:spacing w:before="240" w:after="80"/>
      </w:pPr>
      <w:r>
        <w:rPr>
          <w:color w:val="222222"/>
        </w:rPr>
        <w:t>Group Members</w:t>
      </w:r>
    </w:p>
    <w:tbl>
      <w:tblPr>
        <w:tblW w:type="auto" w:w="0"/>
        <w:jc w:val="center"/>
        <w:tblLook w:firstColumn="1" w:firstRow="1" w:lastColumn="0" w:lastRow="0" w:noHBand="0" w:noVBand="1" w:val="04A0"/>
        <w:tblBorders>
          <w:top w:val="single" w:sz="4" w:space="0" w:color="CCCCCC"/>
          <w:bottom w:val="single" w:sz="4" w:space="0" w:color="CCCCCC"/>
          <w:left w:val="single" w:sz="4" w:space="0" w:color="CCCCCC"/>
          <w:right w:val="single" w:sz="4" w:space="0" w:color="CCCCCC"/>
          <w:insideH w:val="single" w:sz="4" w:space="0" w:color="E0E0E0"/>
          <w:insideV w:val="single" w:sz="4" w:space="0" w:color="E0E0E0"/>
        </w:tblBorders>
      </w:tblPr>
      <w:tblGrid>
        <w:gridCol w:w="4680"/>
        <w:gridCol w:w="4680"/>
      </w:tblGrid>
      <w:tr>
        <w:tc>
          <w:tcPr>
            <w:tcW w:type="dxa" w:w="4680"/>
            <w:shd w:fill="F2F2F2"/>
          </w:tcPr>
          <w:p>
            <w:r>
              <w:rPr>
                <w:b/>
              </w:rPr>
              <w:t>Name</w:t>
            </w:r>
          </w:p>
        </w:tc>
        <w:tc>
          <w:tcPr>
            <w:tcW w:type="dxa" w:w="4680"/>
            <w:shd w:fill="F2F2F2"/>
          </w:tcPr>
          <w:p>
            <w:r>
              <w:rPr>
                <w:b/>
              </w:rPr>
              <w:t>Registration Number</w:t>
            </w:r>
          </w:p>
        </w:tc>
      </w:tr>
      <w:tr>
        <w:tc>
          <w:tcPr>
            <w:tcW w:type="dxa" w:w="4680"/>
          </w:tcPr>
          <w:p>
            <w:r>
              <w:t>R.M.S.S. Kumara</w:t>
            </w:r>
          </w:p>
        </w:tc>
        <w:tc>
          <w:tcPr>
            <w:tcW w:type="dxa" w:w="4680"/>
          </w:tcPr>
          <w:p>
            <w:r>
              <w:t>E/22/203</w:t>
            </w:r>
          </w:p>
        </w:tc>
      </w:tr>
      <w:tr>
        <w:tc>
          <w:tcPr>
            <w:tcW w:type="dxa" w:w="4680"/>
            <w:shd w:fill="F9F9F9"/>
          </w:tcPr>
          <w:p>
            <w:r>
              <w:t>A.W.H. Panchani</w:t>
            </w:r>
          </w:p>
        </w:tc>
        <w:tc>
          <w:tcPr>
            <w:tcW w:type="dxa" w:w="4680"/>
            <w:shd w:fill="F9F9F9"/>
          </w:tcPr>
          <w:p>
            <w:r>
              <w:t>E/22/269</w:t>
            </w:r>
          </w:p>
        </w:tc>
      </w:tr>
      <w:tr>
        <w:tc>
          <w:tcPr>
            <w:tcW w:type="dxa" w:w="4680"/>
          </w:tcPr>
          <w:p>
            <w:r>
              <w:t>K.D. Ashen</w:t>
            </w:r>
          </w:p>
        </w:tc>
        <w:tc>
          <w:tcPr>
            <w:tcW w:type="dxa" w:w="4680"/>
          </w:tcPr>
          <w:p>
            <w:r>
              <w:t>E/22/032</w:t>
            </w:r>
          </w:p>
        </w:tc>
      </w:tr>
      <w:tr>
        <w:tc>
          <w:tcPr>
            <w:tcW w:type="dxa" w:w="4680"/>
            <w:shd w:fill="F9F9F9"/>
          </w:tcPr>
          <w:p>
            <w:r>
              <w:t>W.A.N. Gunathilaka</w:t>
            </w:r>
          </w:p>
        </w:tc>
        <w:tc>
          <w:tcPr>
            <w:tcW w:type="dxa" w:w="4680"/>
            <w:shd w:fill="F9F9F9"/>
          </w:tcPr>
          <w:p>
            <w:r>
              <w:t>E/22/121</w:t>
            </w:r>
          </w:p>
        </w:tc>
      </w:tr>
    </w:tbl>
    <w:p/>
    <w:p>
      <w:pPr>
        <w:spacing w:after="120"/>
      </w:pPr>
      <w:r>
        <w:t>---</w:t>
      </w:r>
    </w:p>
    <w:p>
      <w:pPr>
        <w:pStyle w:val="Heading2"/>
        <w:spacing w:before="240" w:after="80"/>
      </w:pPr>
      <w:r>
        <w:rPr>
          <w:color w:val="222222"/>
        </w:rPr>
        <w:t>Declaration</w:t>
      </w:r>
    </w:p>
    <w:p>
      <w:pPr>
        <w:spacing w:after="120"/>
      </w:pPr>
      <w:r>
        <w:t>We hereby declare that this report is our original work. This project has not been submitted previously for any degree or award at this university or any other institution. All sources of information and data used have been duly acknowledged.</w:t>
      </w:r>
    </w:p>
    <w:tbl>
      <w:tblPr>
        <w:tblW w:type="auto" w:w="0"/>
        <w:jc w:val="center"/>
        <w:tblLook w:firstColumn="1" w:firstRow="1" w:lastColumn="0" w:lastRow="0" w:noHBand="0" w:noVBand="1" w:val="04A0"/>
        <w:tblBorders>
          <w:top w:val="single" w:sz="4" w:space="0" w:color="CCCCCC"/>
          <w:bottom w:val="single" w:sz="4" w:space="0" w:color="CCCCCC"/>
          <w:left w:val="single" w:sz="4" w:space="0" w:color="CCCCCC"/>
          <w:right w:val="single" w:sz="4" w:space="0" w:color="CCCCCC"/>
          <w:insideH w:val="single" w:sz="4" w:space="0" w:color="E0E0E0"/>
          <w:insideV w:val="single" w:sz="4" w:space="0" w:color="E0E0E0"/>
        </w:tblBorders>
      </w:tblPr>
      <w:tblGrid>
        <w:gridCol w:w="3120"/>
        <w:gridCol w:w="3120"/>
        <w:gridCol w:w="3120"/>
      </w:tblGrid>
      <w:tr>
        <w:tc>
          <w:tcPr>
            <w:tcW w:type="dxa" w:w="3120"/>
            <w:shd w:fill="F2F2F2"/>
          </w:tcPr>
          <w:p>
            <w:r>
              <w:rPr>
                <w:b/>
              </w:rPr>
              <w:t>Name</w:t>
            </w:r>
          </w:p>
        </w:tc>
        <w:tc>
          <w:tcPr>
            <w:tcW w:type="dxa" w:w="3120"/>
            <w:shd w:fill="F2F2F2"/>
          </w:tcPr>
          <w:p>
            <w:r>
              <w:rPr>
                <w:b/>
              </w:rPr>
              <w:t>Signature</w:t>
            </w:r>
          </w:p>
        </w:tc>
        <w:tc>
          <w:tcPr>
            <w:tcW w:type="dxa" w:w="3120"/>
            <w:shd w:fill="F2F2F2"/>
          </w:tcPr>
          <w:p>
            <w:r>
              <w:rPr>
                <w:b/>
              </w:rPr>
              <w:t>Date</w:t>
            </w:r>
          </w:p>
        </w:tc>
      </w:tr>
      <w:tr>
        <w:tc>
          <w:tcPr>
            <w:tcW w:type="dxa" w:w="3120"/>
          </w:tcPr>
          <w:p>
            <w:r>
              <w:t>R.M.S.S. Kumara</w:t>
            </w:r>
          </w:p>
        </w:tc>
        <w:tc>
          <w:tcPr>
            <w:tcW w:type="dxa" w:w="3120"/>
          </w:tcPr>
          <w:p>
            <w:r>
              <w:t>_</w:t>
            </w:r>
          </w:p>
        </w:tc>
        <w:tc>
          <w:tcPr>
            <w:tcW w:type="dxa" w:w="3120"/>
          </w:tcPr>
          <w:p>
            <w:r/>
          </w:p>
        </w:tc>
      </w:tr>
      <w:tr>
        <w:tc>
          <w:tcPr>
            <w:tcW w:type="dxa" w:w="3120"/>
            <w:shd w:fill="F9F9F9"/>
          </w:tcPr>
          <w:p>
            <w:r>
              <w:t>A.W.H. Panchani</w:t>
            </w:r>
          </w:p>
        </w:tc>
        <w:tc>
          <w:tcPr>
            <w:tcW w:type="dxa" w:w="3120"/>
            <w:shd w:fill="F9F9F9"/>
          </w:tcPr>
          <w:p>
            <w:r>
              <w:t>_</w:t>
            </w:r>
          </w:p>
        </w:tc>
        <w:tc>
          <w:tcPr>
            <w:tcW w:type="dxa" w:w="3120"/>
            <w:shd w:fill="F9F9F9"/>
          </w:tcPr>
          <w:p>
            <w:r/>
          </w:p>
        </w:tc>
      </w:tr>
      <w:tr>
        <w:tc>
          <w:tcPr>
            <w:tcW w:type="dxa" w:w="3120"/>
          </w:tcPr>
          <w:p>
            <w:r>
              <w:t>K.D. Ashen</w:t>
            </w:r>
          </w:p>
        </w:tc>
        <w:tc>
          <w:tcPr>
            <w:tcW w:type="dxa" w:w="3120"/>
          </w:tcPr>
          <w:p>
            <w:r>
              <w:t>_</w:t>
            </w:r>
          </w:p>
        </w:tc>
        <w:tc>
          <w:tcPr>
            <w:tcW w:type="dxa" w:w="3120"/>
          </w:tcPr>
          <w:p>
            <w:r/>
          </w:p>
        </w:tc>
      </w:tr>
      <w:tr>
        <w:tc>
          <w:tcPr>
            <w:tcW w:type="dxa" w:w="3120"/>
            <w:shd w:fill="F9F9F9"/>
          </w:tcPr>
          <w:p>
            <w:r>
              <w:t>W.A.N. Gunathilaka</w:t>
            </w:r>
          </w:p>
        </w:tc>
        <w:tc>
          <w:tcPr>
            <w:tcW w:type="dxa" w:w="3120"/>
            <w:shd w:fill="F9F9F9"/>
          </w:tcPr>
          <w:p>
            <w:r>
              <w:t>_</w:t>
            </w:r>
          </w:p>
        </w:tc>
        <w:tc>
          <w:tcPr>
            <w:tcW w:type="dxa" w:w="3120"/>
            <w:shd w:fill="F9F9F9"/>
          </w:tcPr>
          <w:p>
            <w:r/>
          </w:p>
        </w:tc>
      </w:tr>
    </w:tbl>
    <w:p/>
    <w:p>
      <w:pPr>
        <w:spacing w:after="120"/>
      </w:pPr>
      <w:r>
        <w:t>---</w:t>
      </w:r>
    </w:p>
    <w:p>
      <w:pPr>
        <w:pStyle w:val="Heading2"/>
        <w:spacing w:before="240" w:after="80"/>
      </w:pPr>
      <w:r>
        <w:rPr>
          <w:color w:val="222222"/>
        </w:rPr>
        <w:t>Acknowledgement</w:t>
      </w:r>
    </w:p>
    <w:p>
      <w:pPr>
        <w:spacing w:after="120"/>
      </w:pPr>
      <w:r>
        <w:t xml:space="preserve">We would like to express our sincere gratitude to </w:t>
      </w:r>
      <w:r>
        <w:rPr>
          <w:b/>
        </w:rPr>
        <w:t>Mr. Biswajith</w:t>
      </w:r>
      <w:r>
        <w:t>, our lecturer for CO2050 Database Systems, for his invaluable guidance and support throughout this project. We also thank the Department of Computer Engineering at the University of Peradeniya for providing the resources necessary to complete this work. Finally, we acknowledge the forensic medicine professionals whose domain knowledge helped shape our system requirements.</w:t>
      </w:r>
    </w:p>
    <w:p>
      <w:pPr>
        <w:spacing w:after="120"/>
      </w:pPr>
      <w:r>
        <w:t>---</w:t>
      </w:r>
    </w:p>
    <w:p>
      <w:pPr>
        <w:pStyle w:val="Heading2"/>
        <w:spacing w:before="240" w:after="80"/>
      </w:pPr>
      <w:r>
        <w:rPr>
          <w:color w:val="222222"/>
        </w:rPr>
        <w:t>Abstract</w:t>
      </w:r>
    </w:p>
    <w:p>
      <w:pPr>
        <w:spacing w:after="120"/>
      </w:pPr>
      <w:r>
        <w:t xml:space="preserve">This report presents the design, development, and implementation of the </w:t>
      </w:r>
      <w:r>
        <w:rPr>
          <w:b/>
        </w:rPr>
        <w:t>Forensic Medicine Department Database System (ForensiDB)</w:t>
      </w:r>
      <w:r>
        <w:t xml:space="preserve"> — a comprehensive, web-based relational database system developed for the Forensic Medicine Department at the University of Peradeniya Teaching Hospital.</w:t>
      </w:r>
    </w:p>
    <w:p>
      <w:pPr>
        <w:spacing w:after="120"/>
      </w:pPr>
      <w:r>
        <w:t>Forensic medicine departments in Sri Lanka currently operate primarily on paper-based manual record-keeping systems, which leads to significant inefficiencies including data loss, difficulty in retrieving case records, confidentiality breaches, and delays in court report generation. This project addresses these critical issues by designing and implementing a fully normalized relational database backed by a secure, role-based web application.</w:t>
      </w:r>
    </w:p>
    <w:p>
      <w:pPr>
        <w:spacing w:after="120"/>
      </w:pPr>
      <w:r>
        <w:t xml:space="preserve">The system was developed using </w:t>
      </w:r>
      <w:r>
        <w:rPr>
          <w:b/>
        </w:rPr>
        <w:t>MySQL 8.0</w:t>
      </w:r>
      <w:r>
        <w:t xml:space="preserve"> as the database management system and </w:t>
      </w:r>
      <w:r>
        <w:rPr>
          <w:b/>
        </w:rPr>
        <w:t>Django 4.2</w:t>
      </w:r>
      <w:r>
        <w:t xml:space="preserve"> (Python) as the web framework, with </w:t>
      </w:r>
      <w:r>
        <w:rPr>
          <w:b/>
        </w:rPr>
        <w:t>HTML5, CSS3, and JavaScript</w:t>
      </w:r>
      <w:r>
        <w:t xml:space="preserve"> for the frontend interface. The database comprises </w:t>
      </w:r>
      <w:r>
        <w:rPr>
          <w:b/>
        </w:rPr>
        <w:t>26 relational tables</w:t>
      </w:r>
      <w:r>
        <w:t xml:space="preserve"> covering all key operational areas: patient registration, forensic case management, clinical examinations, postmortem autopsies, laboratory evidence tracking with chain-of-custody logging, court report generation, and system security.</w:t>
      </w:r>
    </w:p>
    <w:p>
      <w:pPr>
        <w:spacing w:after="120"/>
      </w:pPr>
      <w:r>
        <w:t xml:space="preserve">The database implementation includes a complete DDL schema with referential integrity constraints, </w:t>
      </w:r>
      <w:r>
        <w:rPr>
          <w:b/>
        </w:rPr>
        <w:t>12 database views</w:t>
      </w:r>
      <w:r>
        <w:t xml:space="preserve">, </w:t>
      </w:r>
      <w:r>
        <w:rPr>
          <w:b/>
        </w:rPr>
        <w:t>17 stored procedures</w:t>
      </w:r>
      <w:r>
        <w:t xml:space="preserve">, </w:t>
      </w:r>
      <w:r>
        <w:rPr>
          <w:b/>
        </w:rPr>
        <w:t>8 triggers</w:t>
      </w:r>
      <w:r>
        <w:t xml:space="preserve">, and </w:t>
      </w:r>
      <w:r>
        <w:rPr>
          <w:b/>
        </w:rPr>
        <w:t>33 structured SQL queries</w:t>
      </w:r>
      <w:r>
        <w:t xml:space="preserve">. The system enforces </w:t>
      </w:r>
      <w:r>
        <w:rPr>
          <w:b/>
        </w:rPr>
        <w:t>Role-Based Access Control (RBAC)</w:t>
      </w:r>
      <w:r>
        <w:t xml:space="preserve"> with four user roles, complete audit logging, and account lockout protection.</w:t>
      </w:r>
    </w:p>
    <w:p>
      <w:pPr>
        <w:spacing w:after="120"/>
      </w:pPr>
      <w:r>
        <w:t>The resulting system significantly improves data integrity, retrieval efficiency, and legal accountability compared to the existing manual process.</w:t>
      </w:r>
    </w:p>
    <w:p>
      <w:pPr>
        <w:spacing w:after="120"/>
      </w:pPr>
      <w:r>
        <w:t>Keywords: Forensic Medicine, Relational Database, MySQL, Django, RBAC, Chain of Custody, Normalization, Stored Procedures</w:t>
      </w:r>
    </w:p>
    <w:p>
      <w:pPr>
        <w:spacing w:after="120"/>
      </w:pPr>
      <w:r>
        <w:t>---</w:t>
      </w:r>
    </w:p>
    <w:p>
      <w:pPr>
        <w:pStyle w:val="Heading2"/>
        <w:spacing w:before="240" w:after="80"/>
      </w:pPr>
      <w:r>
        <w:rPr>
          <w:color w:val="222222"/>
        </w:rPr>
        <w:t>Table of Contents</w:t>
      </w:r>
    </w:p>
    <w:p>
      <w:pPr>
        <w:pStyle w:val="ListBullet"/>
        <w:spacing w:after="60"/>
      </w:pPr>
      <w:r>
        <w:t>Chapter 1 — Introduction</w:t>
      </w:r>
    </w:p>
    <w:p>
      <w:pPr>
        <w:pStyle w:val="ListBullet"/>
        <w:spacing w:after="60"/>
      </w:pPr>
      <w:r>
        <w:t>Chapter 2 — Requirement Analysis</w:t>
      </w:r>
    </w:p>
    <w:p>
      <w:pPr>
        <w:pStyle w:val="ListBullet"/>
        <w:spacing w:after="60"/>
      </w:pPr>
      <w:r>
        <w:t>Chapter 3 — Database Design</w:t>
      </w:r>
    </w:p>
    <w:p>
      <w:pPr>
        <w:pStyle w:val="ListBullet"/>
        <w:spacing w:after="60"/>
      </w:pPr>
      <w:r>
        <w:t>Chapter 4 — Database Implementation</w:t>
      </w:r>
    </w:p>
    <w:p>
      <w:pPr>
        <w:pStyle w:val="ListBullet"/>
        <w:spacing w:after="60"/>
      </w:pPr>
      <w:r>
        <w:t>Chapter 5 — System Development</w:t>
      </w:r>
    </w:p>
    <w:p>
      <w:pPr>
        <w:pStyle w:val="ListBullet"/>
        <w:spacing w:after="60"/>
      </w:pPr>
      <w:r>
        <w:t>Chapter 6 — Testing</w:t>
      </w:r>
    </w:p>
    <w:p>
      <w:pPr>
        <w:pStyle w:val="ListBullet"/>
        <w:spacing w:after="60"/>
      </w:pPr>
      <w:r>
        <w:t>Chapter 7 — Reports</w:t>
      </w:r>
    </w:p>
    <w:p>
      <w:pPr>
        <w:pStyle w:val="ListBullet"/>
        <w:spacing w:after="60"/>
      </w:pPr>
      <w:r>
        <w:t>Chapter 8 — Security</w:t>
      </w:r>
    </w:p>
    <w:p>
      <w:pPr>
        <w:pStyle w:val="ListBullet"/>
        <w:spacing w:after="60"/>
      </w:pPr>
      <w:r>
        <w:t>Chapter 9 — Challenges and Future Improvements</w:t>
      </w:r>
    </w:p>
    <w:p>
      <w:pPr>
        <w:pStyle w:val="ListBullet"/>
        <w:spacing w:after="60"/>
      </w:pPr>
      <w:r>
        <w:t>Chapter 10 — Conclusion</w:t>
      </w:r>
    </w:p>
    <w:p>
      <w:pPr>
        <w:pStyle w:val="ListBullet"/>
        <w:spacing w:after="60"/>
      </w:pPr>
      <w:r>
        <w:t>References</w:t>
      </w:r>
    </w:p>
    <w:p>
      <w:pPr>
        <w:pStyle w:val="ListBullet"/>
        <w:spacing w:after="60"/>
      </w:pPr>
      <w:r>
        <w:t>Appendices</w:t>
      </w:r>
    </w:p>
    <w:p>
      <w:pPr>
        <w:spacing w:after="120"/>
      </w:pPr>
      <w:r>
        <w:t>---</w:t>
      </w:r>
    </w:p>
    <w:p>
      <w:pPr>
        <w:pStyle w:val="Heading2"/>
        <w:spacing w:before="240" w:after="80"/>
      </w:pPr>
      <w:r>
        <w:rPr>
          <w:color w:val="222222"/>
        </w:rPr>
        <w:t>List of Abbreviations</w:t>
      </w:r>
    </w:p>
    <w:tbl>
      <w:tblPr>
        <w:tblW w:type="auto" w:w="0"/>
        <w:jc w:val="center"/>
        <w:tblLook w:firstColumn="1" w:firstRow="1" w:lastColumn="0" w:lastRow="0" w:noHBand="0" w:noVBand="1" w:val="04A0"/>
        <w:tblBorders>
          <w:top w:val="single" w:sz="4" w:space="0" w:color="CCCCCC"/>
          <w:bottom w:val="single" w:sz="4" w:space="0" w:color="CCCCCC"/>
          <w:left w:val="single" w:sz="4" w:space="0" w:color="CCCCCC"/>
          <w:right w:val="single" w:sz="4" w:space="0" w:color="CCCCCC"/>
          <w:insideH w:val="single" w:sz="4" w:space="0" w:color="E0E0E0"/>
          <w:insideV w:val="single" w:sz="4" w:space="0" w:color="E0E0E0"/>
        </w:tblBorders>
      </w:tblPr>
      <w:tblGrid>
        <w:gridCol w:w="4680"/>
        <w:gridCol w:w="4680"/>
      </w:tblGrid>
      <w:tr>
        <w:tc>
          <w:tcPr>
            <w:tcW w:type="dxa" w:w="4680"/>
            <w:shd w:fill="F2F2F2"/>
          </w:tcPr>
          <w:p>
            <w:r>
              <w:rPr>
                <w:b/>
              </w:rPr>
              <w:t>Abbreviation</w:t>
            </w:r>
          </w:p>
        </w:tc>
        <w:tc>
          <w:tcPr>
            <w:tcW w:type="dxa" w:w="4680"/>
            <w:shd w:fill="F2F2F2"/>
          </w:tcPr>
          <w:p>
            <w:r>
              <w:rPr>
                <w:b/>
              </w:rPr>
              <w:t>Meaning</w:t>
            </w:r>
          </w:p>
        </w:tc>
      </w:tr>
      <w:tr>
        <w:tc>
          <w:tcPr>
            <w:tcW w:type="dxa" w:w="4680"/>
          </w:tcPr>
          <w:p>
            <w:r>
              <w:t>SRS</w:t>
            </w:r>
          </w:p>
        </w:tc>
        <w:tc>
          <w:tcPr>
            <w:tcW w:type="dxa" w:w="4680"/>
          </w:tcPr>
          <w:p>
            <w:r>
              <w:t>Software Requirements Specification</w:t>
            </w:r>
          </w:p>
        </w:tc>
      </w:tr>
      <w:tr>
        <w:tc>
          <w:tcPr>
            <w:tcW w:type="dxa" w:w="4680"/>
            <w:shd w:fill="F9F9F9"/>
          </w:tcPr>
          <w:p>
            <w:r>
              <w:t>ERD</w:t>
            </w:r>
          </w:p>
        </w:tc>
        <w:tc>
          <w:tcPr>
            <w:tcW w:type="dxa" w:w="4680"/>
            <w:shd w:fill="F9F9F9"/>
          </w:tcPr>
          <w:p>
            <w:r>
              <w:t>Entity-Relationship Diagram</w:t>
            </w:r>
          </w:p>
        </w:tc>
      </w:tr>
      <w:tr>
        <w:tc>
          <w:tcPr>
            <w:tcW w:type="dxa" w:w="4680"/>
          </w:tcPr>
          <w:p>
            <w:r>
              <w:t>EER</w:t>
            </w:r>
          </w:p>
        </w:tc>
        <w:tc>
          <w:tcPr>
            <w:tcW w:type="dxa" w:w="4680"/>
          </w:tcPr>
          <w:p>
            <w:r>
              <w:t>Enhanced Entity-Relationship Diagram</w:t>
            </w:r>
          </w:p>
        </w:tc>
      </w:tr>
      <w:tr>
        <w:tc>
          <w:tcPr>
            <w:tcW w:type="dxa" w:w="4680"/>
            <w:shd w:fill="F9F9F9"/>
          </w:tcPr>
          <w:p>
            <w:r>
              <w:t>DBMS</w:t>
            </w:r>
          </w:p>
        </w:tc>
        <w:tc>
          <w:tcPr>
            <w:tcW w:type="dxa" w:w="4680"/>
            <w:shd w:fill="F9F9F9"/>
          </w:tcPr>
          <w:p>
            <w:r>
              <w:t>Database Management System</w:t>
            </w:r>
          </w:p>
        </w:tc>
      </w:tr>
      <w:tr>
        <w:tc>
          <w:tcPr>
            <w:tcW w:type="dxa" w:w="4680"/>
          </w:tcPr>
          <w:p>
            <w:r>
              <w:t>SQL</w:t>
            </w:r>
          </w:p>
        </w:tc>
        <w:tc>
          <w:tcPr>
            <w:tcW w:type="dxa" w:w="4680"/>
          </w:tcPr>
          <w:p>
            <w:r>
              <w:t>Structured Query Language</w:t>
            </w:r>
          </w:p>
        </w:tc>
      </w:tr>
      <w:tr>
        <w:tc>
          <w:tcPr>
            <w:tcW w:type="dxa" w:w="4680"/>
            <w:shd w:fill="F9F9F9"/>
          </w:tcPr>
          <w:p>
            <w:r>
              <w:t>JMO</w:t>
            </w:r>
          </w:p>
        </w:tc>
        <w:tc>
          <w:tcPr>
            <w:tcW w:type="dxa" w:w="4680"/>
            <w:shd w:fill="F9F9F9"/>
          </w:tcPr>
          <w:p>
            <w:r>
              <w:t>Judicial Medical Officer</w:t>
            </w:r>
          </w:p>
        </w:tc>
      </w:tr>
      <w:tr>
        <w:tc>
          <w:tcPr>
            <w:tcW w:type="dxa" w:w="4680"/>
          </w:tcPr>
          <w:p>
            <w:r>
              <w:t>NMC</w:t>
            </w:r>
          </w:p>
        </w:tc>
        <w:tc>
          <w:tcPr>
            <w:tcW w:type="dxa" w:w="4680"/>
          </w:tcPr>
          <w:p>
            <w:r>
              <w:t>National Medical Council</w:t>
            </w:r>
          </w:p>
        </w:tc>
      </w:tr>
      <w:tr>
        <w:tc>
          <w:tcPr>
            <w:tcW w:type="dxa" w:w="4680"/>
            <w:shd w:fill="F9F9F9"/>
          </w:tcPr>
          <w:p>
            <w:r>
              <w:t>RBAC</w:t>
            </w:r>
          </w:p>
        </w:tc>
        <w:tc>
          <w:tcPr>
            <w:tcW w:type="dxa" w:w="4680"/>
            <w:shd w:fill="F9F9F9"/>
          </w:tcPr>
          <w:p>
            <w:r>
              <w:t>Role-Based Access Control</w:t>
            </w:r>
          </w:p>
        </w:tc>
      </w:tr>
      <w:tr>
        <w:tc>
          <w:tcPr>
            <w:tcW w:type="dxa" w:w="4680"/>
          </w:tcPr>
          <w:p>
            <w:r>
              <w:t>DDL</w:t>
            </w:r>
          </w:p>
        </w:tc>
        <w:tc>
          <w:tcPr>
            <w:tcW w:type="dxa" w:w="4680"/>
          </w:tcPr>
          <w:p>
            <w:r>
              <w:t>Data Definition Language</w:t>
            </w:r>
          </w:p>
        </w:tc>
      </w:tr>
      <w:tr>
        <w:tc>
          <w:tcPr>
            <w:tcW w:type="dxa" w:w="4680"/>
            <w:shd w:fill="F9F9F9"/>
          </w:tcPr>
          <w:p>
            <w:r>
              <w:t>DML</w:t>
            </w:r>
          </w:p>
        </w:tc>
        <w:tc>
          <w:tcPr>
            <w:tcW w:type="dxa" w:w="4680"/>
            <w:shd w:fill="F9F9F9"/>
          </w:tcPr>
          <w:p>
            <w:r>
              <w:t>Data Manipulation Language</w:t>
            </w:r>
          </w:p>
        </w:tc>
      </w:tr>
      <w:tr>
        <w:tc>
          <w:tcPr>
            <w:tcW w:type="dxa" w:w="4680"/>
          </w:tcPr>
          <w:p>
            <w:r>
              <w:t>FK</w:t>
            </w:r>
          </w:p>
        </w:tc>
        <w:tc>
          <w:tcPr>
            <w:tcW w:type="dxa" w:w="4680"/>
          </w:tcPr>
          <w:p>
            <w:r>
              <w:t>Foreign Key</w:t>
            </w:r>
          </w:p>
        </w:tc>
      </w:tr>
      <w:tr>
        <w:tc>
          <w:tcPr>
            <w:tcW w:type="dxa" w:w="4680"/>
            <w:shd w:fill="F9F9F9"/>
          </w:tcPr>
          <w:p>
            <w:r>
              <w:t>PK</w:t>
            </w:r>
          </w:p>
        </w:tc>
        <w:tc>
          <w:tcPr>
            <w:tcW w:type="dxa" w:w="4680"/>
            <w:shd w:fill="F9F9F9"/>
          </w:tcPr>
          <w:p>
            <w:r>
              <w:t>Primary Key</w:t>
            </w:r>
          </w:p>
        </w:tc>
      </w:tr>
      <w:tr>
        <w:tc>
          <w:tcPr>
            <w:tcW w:type="dxa" w:w="4680"/>
          </w:tcPr>
          <w:p>
            <w:r>
              <w:t>UNF</w:t>
            </w:r>
          </w:p>
        </w:tc>
        <w:tc>
          <w:tcPr>
            <w:tcW w:type="dxa" w:w="4680"/>
          </w:tcPr>
          <w:p>
            <w:r>
              <w:t>Unnormalized Form</w:t>
            </w:r>
          </w:p>
        </w:tc>
      </w:tr>
      <w:tr>
        <w:tc>
          <w:tcPr>
            <w:tcW w:type="dxa" w:w="4680"/>
            <w:shd w:fill="F9F9F9"/>
          </w:tcPr>
          <w:p>
            <w:r>
              <w:t>1NF</w:t>
            </w:r>
          </w:p>
        </w:tc>
        <w:tc>
          <w:tcPr>
            <w:tcW w:type="dxa" w:w="4680"/>
            <w:shd w:fill="F9F9F9"/>
          </w:tcPr>
          <w:p>
            <w:r>
              <w:t>First Normal Form</w:t>
            </w:r>
          </w:p>
        </w:tc>
      </w:tr>
      <w:tr>
        <w:tc>
          <w:tcPr>
            <w:tcW w:type="dxa" w:w="4680"/>
          </w:tcPr>
          <w:p>
            <w:r>
              <w:t>2NF</w:t>
            </w:r>
          </w:p>
        </w:tc>
        <w:tc>
          <w:tcPr>
            <w:tcW w:type="dxa" w:w="4680"/>
          </w:tcPr>
          <w:p>
            <w:r>
              <w:t>Second Normal Form</w:t>
            </w:r>
          </w:p>
        </w:tc>
      </w:tr>
      <w:tr>
        <w:tc>
          <w:tcPr>
            <w:tcW w:type="dxa" w:w="4680"/>
            <w:shd w:fill="F9F9F9"/>
          </w:tcPr>
          <w:p>
            <w:r>
              <w:t>3NF</w:t>
            </w:r>
          </w:p>
        </w:tc>
        <w:tc>
          <w:tcPr>
            <w:tcW w:type="dxa" w:w="4680"/>
            <w:shd w:fill="F9F9F9"/>
          </w:tcPr>
          <w:p>
            <w:r>
              <w:t>Third Normal Form</w:t>
            </w:r>
          </w:p>
        </w:tc>
      </w:tr>
      <w:tr>
        <w:tc>
          <w:tcPr>
            <w:tcW w:type="dxa" w:w="4680"/>
          </w:tcPr>
          <w:p>
            <w:r>
              <w:t>ORM</w:t>
            </w:r>
          </w:p>
        </w:tc>
        <w:tc>
          <w:tcPr>
            <w:tcW w:type="dxa" w:w="4680"/>
          </w:tcPr>
          <w:p>
            <w:r>
              <w:t>Object-Relational Mapper</w:t>
            </w:r>
          </w:p>
        </w:tc>
      </w:tr>
    </w:tbl>
    <w:p/>
    <w:p>
      <w:pPr>
        <w:spacing w:after="120"/>
      </w:pPr>
      <w:r>
        <w:t>---</w:t>
      </w:r>
    </w:p>
    <w:p>
      <w:pPr>
        <w:spacing w:after="120"/>
      </w:pPr>
      <w:r>
        <w:t>---</w:t>
      </w:r>
    </w:p>
    <w:p>
      <w:pPr>
        <w:pStyle w:val="Heading1"/>
        <w:spacing w:before="240" w:after="120"/>
      </w:pPr>
      <w:r>
        <w:rPr>
          <w:color w:val="111111"/>
        </w:rPr>
        <w:t>Chapter 1 — Introduction</w:t>
      </w:r>
    </w:p>
    <w:p>
      <w:pPr>
        <w:pStyle w:val="Heading2"/>
        <w:spacing w:before="240" w:after="80"/>
      </w:pPr>
      <w:r>
        <w:rPr>
          <w:color w:val="222222"/>
        </w:rPr>
        <w:t>1.1 Background</w:t>
      </w:r>
    </w:p>
    <w:p>
      <w:pPr>
        <w:spacing w:after="120"/>
      </w:pPr>
      <w:r>
        <w:t>Forensic medicine is a specialized branch of medicine that applies medical knowledge to legal and judicial proceedings. In Sri Lanka, forensic medicine departments operate under the Ministry of Health and function in close collaboration with the Sri Lanka Police and the judicial system. The primary roles of these departments include conducting clinical forensic examinations for victims of assault, sexual violence, and accidents; performing postmortem autopsies to determine the cause and manner of death; preparing medico-legal court reports for submission to magistrate courts; and managing forensic evidence with strict chain-of-custody protocols.</w:t>
      </w:r>
    </w:p>
    <w:p>
      <w:pPr>
        <w:spacing w:after="120"/>
      </w:pPr>
      <w:r>
        <w:t>The Forensic Medicine Department attached to the University of Peradeniya Teaching Hospital is a high-volume department that processes hundreds of forensic cases annually. Judicial Medical Officers (JMOs), including Consultant JMOs, Senior JMOs, and Junior JMOs, are responsible for examining patients, conducting autopsies, and submitting findings to courts of law. These findings carry the weight of legal evidence and directly influence judicial outcomes. Therefore, the accuracy, completeness, and security of all records maintained by this department are of paramount legal importance.</w:t>
      </w:r>
    </w:p>
    <w:p>
      <w:pPr>
        <w:pStyle w:val="Heading2"/>
        <w:spacing w:before="240" w:after="80"/>
      </w:pPr>
      <w:r>
        <w:rPr>
          <w:color w:val="222222"/>
        </w:rPr>
        <w:t>1.2 Problem Statement</w:t>
      </w:r>
    </w:p>
    <w:p>
      <w:pPr>
        <w:spacing w:after="120"/>
      </w:pPr>
      <w:r>
        <w:t>Despite the critical nature of forensic medical records, most forensic medicine departments in Sri Lanka — including the department this system is designed for — continue to rely on a predominantly manual, paper-based record-keeping system. The following problems have been identified:</w:t>
      </w:r>
    </w:p>
    <w:p>
      <w:pPr>
        <w:pStyle w:val="ListBullet"/>
        <w:spacing w:after="60"/>
      </w:pPr>
      <w:r>
        <w:t>Paper Records and Data Loss: Case files, examination records, and autopsy reports are maintained as physical documents. These are vulnerable to physical damage, loss, misplacement, and deterioration over time.</w:t>
      </w:r>
    </w:p>
    <w:p>
      <w:pPr>
        <w:pStyle w:val="ListBullet"/>
        <w:spacing w:after="60"/>
      </w:pPr>
      <w:r>
        <w:t>Difficulty in Searching and Retrieval: Finding a specific case or patient record requires manually searching through large filing cabinets. This is extremely time-consuming, particularly when a court requires records urgently.</w:t>
      </w:r>
    </w:p>
    <w:p>
      <w:pPr>
        <w:pStyle w:val="ListBullet"/>
        <w:spacing w:after="60"/>
      </w:pPr>
      <w:r>
        <w:t>Confidentiality and Privacy Risks: Physical records are accessible to anyone with physical access to the files. There is no controlled access system to protect sensitive patient information.</w:t>
      </w:r>
    </w:p>
    <w:p>
      <w:pPr>
        <w:pStyle w:val="ListBullet"/>
        <w:spacing w:after="60"/>
      </w:pPr>
      <w:r>
        <w:t>Inefficient Court Report Generation: Preparing court reports requires manually re-writing or typing information already recorded in examination files, causing significant duplication of effort and delays.</w:t>
      </w:r>
    </w:p>
    <w:p>
      <w:pPr>
        <w:pStyle w:val="ListBullet"/>
        <w:spacing w:after="60"/>
      </w:pPr>
      <w:r>
        <w:t>Evidence Tracking Problems: There is no systematic tracking of physical evidence items. The chain of custody — who handled evidence, when, and where — is poorly documented, which can render evidence legally inadmissible.</w:t>
      </w:r>
    </w:p>
    <w:p>
      <w:pPr>
        <w:pStyle w:val="ListBullet"/>
        <w:spacing w:after="60"/>
      </w:pPr>
      <w:r>
        <w:t>No Audit Trail: There is no mechanism to detect unauthorized access, tampering of records, or internal misconduct.</w:t>
      </w:r>
    </w:p>
    <w:p>
      <w:pPr>
        <w:pStyle w:val="ListBullet"/>
        <w:spacing w:after="60"/>
      </w:pPr>
      <w:r>
        <w:t>Statistical Reporting is Difficult: Generating department-wide statistical reports (e.g., number of autopsies per month, cases by death type) requires manually counting physical records.</w:t>
      </w:r>
    </w:p>
    <w:p>
      <w:pPr>
        <w:pStyle w:val="Heading2"/>
        <w:spacing w:before="240" w:after="80"/>
      </w:pPr>
      <w:r>
        <w:rPr>
          <w:color w:val="222222"/>
        </w:rPr>
        <w:t>1.3 Objectives</w:t>
      </w:r>
    </w:p>
    <w:p>
      <w:pPr>
        <w:pStyle w:val="Heading3"/>
        <w:spacing w:before="160" w:after="40"/>
      </w:pPr>
      <w:r>
        <w:rPr>
          <w:color w:val="333333"/>
        </w:rPr>
        <w:t>General Objective</w:t>
      </w:r>
    </w:p>
    <w:p>
      <w:pPr>
        <w:spacing w:after="120"/>
      </w:pPr>
      <w:r>
        <w:t>To design and implement a fully normalized, secure, relational database system that digitizes and automates the complete workflow of a forensic medicine department.</w:t>
      </w:r>
    </w:p>
    <w:p>
      <w:pPr>
        <w:pStyle w:val="Heading3"/>
        <w:spacing w:before="160" w:after="40"/>
      </w:pPr>
      <w:r>
        <w:rPr>
          <w:color w:val="333333"/>
        </w:rPr>
        <w:t>Specific Objectives</w:t>
      </w:r>
    </w:p>
    <w:p>
      <w:pPr>
        <w:spacing w:after="120"/>
      </w:pPr>
      <w:r>
        <w:t>1. Design a normalized relational database schema with at least 26 tables covering all operational areas of the department.</w:t>
      </w:r>
    </w:p>
    <w:p>
      <w:pPr>
        <w:spacing w:after="120"/>
      </w:pPr>
      <w:r>
        <w:t>2. Implement all tables with appropriate Primary Keys, Foreign Keys, UNIQUE constraints, CHECK constraints, and indexes.</w:t>
      </w:r>
    </w:p>
    <w:p>
      <w:pPr>
        <w:spacing w:after="120"/>
      </w:pPr>
      <w:r>
        <w:t>3. Develop 12 database views to simplify complex queries for daily reporting needs.</w:t>
      </w:r>
    </w:p>
    <w:p>
      <w:pPr>
        <w:spacing w:after="120"/>
      </w:pPr>
      <w:r>
        <w:t>4. Implement 17 stored procedures to encapsulate core business logic.</w:t>
      </w:r>
    </w:p>
    <w:p>
      <w:pPr>
        <w:spacing w:after="120"/>
      </w:pPr>
      <w:r>
        <w:t>5. Create 8 database triggers to enforce business rules and maintain audit trails automatically.</w:t>
      </w:r>
    </w:p>
    <w:p>
      <w:pPr>
        <w:spacing w:after="120"/>
      </w:pPr>
      <w:r>
        <w:t>6. Develop a secure, role-based web application interface using Django (Python) and MySQL.</w:t>
      </w:r>
    </w:p>
    <w:p>
      <w:pPr>
        <w:spacing w:after="120"/>
      </w:pPr>
      <w:r>
        <w:t>7. Implement a complete Activity Log to provide a full audit trail of all system actions.</w:t>
      </w:r>
    </w:p>
    <w:p>
      <w:pPr>
        <w:spacing w:after="120"/>
      </w:pPr>
      <w:r>
        <w:t>8. Ensure data integrity through referential integrity constraints and application-level validation.</w:t>
      </w:r>
    </w:p>
    <w:p>
      <w:pPr>
        <w:pStyle w:val="Heading2"/>
        <w:spacing w:before="240" w:after="80"/>
      </w:pPr>
      <w:r>
        <w:rPr>
          <w:color w:val="222222"/>
        </w:rPr>
        <w:t>1.4 Scope of the Project</w:t>
      </w:r>
    </w:p>
    <w:p>
      <w:pPr>
        <w:spacing w:after="120"/>
      </w:pPr>
      <w:r>
        <w:t>Included in the system:</w:t>
      </w:r>
    </w:p>
    <w:p>
      <w:pPr>
        <w:pStyle w:val="ListBullet"/>
        <w:spacing w:after="60"/>
      </w:pPr>
      <w:r>
        <w:t>Patient registration and profile management</w:t>
      </w:r>
    </w:p>
    <w:p>
      <w:pPr>
        <w:pStyle w:val="ListBullet"/>
        <w:spacing w:after="60"/>
      </w:pPr>
      <w:r>
        <w:t>Forensic case creation and lifecycle management (Open → InProgress → Completed → Submitted)</w:t>
      </w:r>
    </w:p>
    <w:p>
      <w:pPr>
        <w:pStyle w:val="ListBullet"/>
        <w:spacing w:after="60"/>
      </w:pPr>
      <w:r>
        <w:t>Clinical forensic examination recording</w:t>
      </w:r>
    </w:p>
    <w:p>
      <w:pPr>
        <w:pStyle w:val="ListBullet"/>
        <w:spacing w:after="60"/>
      </w:pPr>
      <w:r>
        <w:t>Postmortem autopsy recording with full findings</w:t>
      </w:r>
    </w:p>
    <w:p>
      <w:pPr>
        <w:pStyle w:val="ListBullet"/>
        <w:spacing w:after="60"/>
      </w:pPr>
      <w:r>
        <w:t>Physical evidence collection, storage, and analysis tracking</w:t>
      </w:r>
    </w:p>
    <w:p>
      <w:pPr>
        <w:pStyle w:val="ListBullet"/>
        <w:spacing w:after="60"/>
      </w:pPr>
      <w:r>
        <w:t>Laboratory test request and result management</w:t>
      </w:r>
    </w:p>
    <w:p>
      <w:pPr>
        <w:pStyle w:val="ListBullet"/>
        <w:spacing w:after="60"/>
      </w:pPr>
      <w:r>
        <w:t>Evidence chain-of-custody logging</w:t>
      </w:r>
    </w:p>
    <w:p>
      <w:pPr>
        <w:pStyle w:val="ListBullet"/>
        <w:spacing w:after="60"/>
      </w:pPr>
      <w:r>
        <w:t>Court report (medico-legal report) generation and submission tracking</w:t>
      </w:r>
    </w:p>
    <w:p>
      <w:pPr>
        <w:pStyle w:val="ListBullet"/>
        <w:spacing w:after="60"/>
      </w:pPr>
      <w:r>
        <w:t>Staff and doctor profile management</w:t>
      </w:r>
    </w:p>
    <w:p>
      <w:pPr>
        <w:pStyle w:val="ListBullet"/>
        <w:spacing w:after="60"/>
      </w:pPr>
      <w:r>
        <w:t>Mortuary room management</w:t>
      </w:r>
    </w:p>
    <w:p>
      <w:pPr>
        <w:pStyle w:val="ListBullet"/>
        <w:spacing w:after="60"/>
      </w:pPr>
      <w:r>
        <w:t>User account management with four role-based access levels</w:t>
      </w:r>
    </w:p>
    <w:p>
      <w:pPr>
        <w:pStyle w:val="ListBullet"/>
        <w:spacing w:after="60"/>
      </w:pPr>
      <w:r>
        <w:t>Complete activity/audit log</w:t>
      </w:r>
    </w:p>
    <w:p>
      <w:pPr>
        <w:pStyle w:val="ListBullet"/>
        <w:spacing w:after="60"/>
      </w:pPr>
      <w:r>
        <w:t>System notifications</w:t>
      </w:r>
    </w:p>
    <w:p>
      <w:pPr>
        <w:pStyle w:val="ListBullet"/>
        <w:spacing w:after="60"/>
      </w:pPr>
      <w:r>
        <w:t>Statistical dashboard</w:t>
      </w:r>
    </w:p>
    <w:p>
      <w:pPr>
        <w:spacing w:after="120"/>
      </w:pPr>
      <w:r>
        <w:t>Excluded from the system:</w:t>
      </w:r>
    </w:p>
    <w:p>
      <w:pPr>
        <w:pStyle w:val="ListBullet"/>
        <w:spacing w:after="60"/>
      </w:pPr>
      <w:r>
        <w:t>Billing and payment processing</w:t>
      </w:r>
    </w:p>
    <w:p>
      <w:pPr>
        <w:pStyle w:val="ListBullet"/>
        <w:spacing w:after="60"/>
      </w:pPr>
      <w:r>
        <w:t>Appointment booking for outpatients (general hospital system)</w:t>
      </w:r>
    </w:p>
    <w:p>
      <w:pPr>
        <w:pStyle w:val="ListBullet"/>
        <w:spacing w:after="60"/>
      </w:pPr>
      <w:r>
        <w:t>Direct integration with court database systems</w:t>
      </w:r>
    </w:p>
    <w:p>
      <w:pPr>
        <w:pStyle w:val="ListBullet"/>
        <w:spacing w:after="60"/>
      </w:pPr>
      <w:r>
        <w:t>Mobile application (future work)</w:t>
      </w:r>
    </w:p>
    <w:p>
      <w:pPr>
        <w:pStyle w:val="ListBullet"/>
        <w:spacing w:after="60"/>
      </w:pPr>
      <w:r>
        <w:t>Biometric authentication (future work)</w:t>
      </w:r>
    </w:p>
    <w:p>
      <w:pPr>
        <w:pStyle w:val="Heading2"/>
        <w:spacing w:before="240" w:after="80"/>
      </w:pPr>
      <w:r>
        <w:rPr>
          <w:color w:val="222222"/>
        </w:rPr>
        <w:t>1.5 Significance of the Study</w:t>
      </w:r>
    </w:p>
    <w:p>
      <w:pPr>
        <w:spacing w:after="120"/>
      </w:pPr>
      <w:r>
        <w:t>This project demonstrates the direct application of database systems theory to a real-world, high-stakes domain. Successful implementation of this system would:</w:t>
      </w:r>
    </w:p>
    <w:p>
      <w:pPr>
        <w:pStyle w:val="ListBullet"/>
        <w:spacing w:after="60"/>
      </w:pPr>
      <w:r>
        <w:t>Eliminate paper records and reduce data loss risk by 100%</w:t>
      </w:r>
    </w:p>
    <w:p>
      <w:pPr>
        <w:pStyle w:val="ListBullet"/>
        <w:spacing w:after="60"/>
      </w:pPr>
      <w:r>
        <w:t>Reduce case search time from hours to seconds</w:t>
      </w:r>
    </w:p>
    <w:p>
      <w:pPr>
        <w:pStyle w:val="ListBullet"/>
        <w:spacing w:after="60"/>
      </w:pPr>
      <w:r>
        <w:t>Provide a legally defensible, tamper-evident audit trail</w:t>
      </w:r>
    </w:p>
    <w:p>
      <w:pPr>
        <w:pStyle w:val="ListBullet"/>
        <w:spacing w:after="60"/>
      </w:pPr>
      <w:r>
        <w:t>Ensure strict confidentiality of sensitive medico-legal records</w:t>
      </w:r>
    </w:p>
    <w:p>
      <w:pPr>
        <w:pStyle w:val="ListBullet"/>
        <w:spacing w:after="60"/>
      </w:pPr>
      <w:r>
        <w:t>Enable instant generation of statistical reports for departmental management</w:t>
      </w:r>
    </w:p>
    <w:p>
      <w:pPr>
        <w:pStyle w:val="ListBullet"/>
        <w:spacing w:after="60"/>
      </w:pPr>
      <w:r>
        <w:t>Satisfy the legal requirements for chain-of-custody documentation of forensic evidence</w:t>
      </w:r>
    </w:p>
    <w:p>
      <w:pPr>
        <w:pStyle w:val="Heading2"/>
        <w:spacing w:before="240" w:after="80"/>
      </w:pPr>
      <w:r>
        <w:rPr>
          <w:color w:val="222222"/>
        </w:rPr>
        <w:t>1.6 Technologies Used</w:t>
      </w:r>
    </w:p>
    <w:tbl>
      <w:tblPr>
        <w:tblW w:type="auto" w:w="0"/>
        <w:jc w:val="center"/>
        <w:tblLook w:firstColumn="1" w:firstRow="1" w:lastColumn="0" w:lastRow="0" w:noHBand="0" w:noVBand="1" w:val="04A0"/>
        <w:tblBorders>
          <w:top w:val="single" w:sz="4" w:space="0" w:color="CCCCCC"/>
          <w:bottom w:val="single" w:sz="4" w:space="0" w:color="CCCCCC"/>
          <w:left w:val="single" w:sz="4" w:space="0" w:color="CCCCCC"/>
          <w:right w:val="single" w:sz="4" w:space="0" w:color="CCCCCC"/>
          <w:insideH w:val="single" w:sz="4" w:space="0" w:color="E0E0E0"/>
          <w:insideV w:val="single" w:sz="4" w:space="0" w:color="E0E0E0"/>
        </w:tblBorders>
      </w:tblPr>
      <w:tblGrid>
        <w:gridCol w:w="3120"/>
        <w:gridCol w:w="3120"/>
        <w:gridCol w:w="3120"/>
      </w:tblGrid>
      <w:tr>
        <w:tc>
          <w:tcPr>
            <w:tcW w:type="dxa" w:w="3120"/>
            <w:shd w:fill="F2F2F2"/>
          </w:tcPr>
          <w:p>
            <w:r>
              <w:rPr>
                <w:b/>
              </w:rPr>
              <w:t>Technology</w:t>
            </w:r>
          </w:p>
        </w:tc>
        <w:tc>
          <w:tcPr>
            <w:tcW w:type="dxa" w:w="3120"/>
            <w:shd w:fill="F2F2F2"/>
          </w:tcPr>
          <w:p>
            <w:r>
              <w:rPr>
                <w:b/>
              </w:rPr>
              <w:t>Version</w:t>
            </w:r>
          </w:p>
        </w:tc>
        <w:tc>
          <w:tcPr>
            <w:tcW w:type="dxa" w:w="3120"/>
            <w:shd w:fill="F2F2F2"/>
          </w:tcPr>
          <w:p>
            <w:r>
              <w:rPr>
                <w:b/>
              </w:rPr>
              <w:t>Purpose</w:t>
            </w:r>
          </w:p>
        </w:tc>
      </w:tr>
      <w:tr>
        <w:tc>
          <w:tcPr>
            <w:tcW w:type="dxa" w:w="3120"/>
          </w:tcPr>
          <w:p>
            <w:r>
              <w:t>MySQL</w:t>
            </w:r>
          </w:p>
        </w:tc>
        <w:tc>
          <w:tcPr>
            <w:tcW w:type="dxa" w:w="3120"/>
          </w:tcPr>
          <w:p>
            <w:r>
              <w:t>8.0</w:t>
            </w:r>
          </w:p>
        </w:tc>
        <w:tc>
          <w:tcPr>
            <w:tcW w:type="dxa" w:w="3120"/>
          </w:tcPr>
          <w:p>
            <w:r>
              <w:t>Relational Database Management System</w:t>
            </w:r>
          </w:p>
        </w:tc>
      </w:tr>
      <w:tr>
        <w:tc>
          <w:tcPr>
            <w:tcW w:type="dxa" w:w="3120"/>
            <w:shd w:fill="F9F9F9"/>
          </w:tcPr>
          <w:p>
            <w:r>
              <w:t>Django</w:t>
            </w:r>
          </w:p>
        </w:tc>
        <w:tc>
          <w:tcPr>
            <w:tcW w:type="dxa" w:w="3120"/>
            <w:shd w:fill="F9F9F9"/>
          </w:tcPr>
          <w:p>
            <w:r>
              <w:t>4.2</w:t>
            </w:r>
          </w:p>
        </w:tc>
        <w:tc>
          <w:tcPr>
            <w:tcW w:type="dxa" w:w="3120"/>
            <w:shd w:fill="F9F9F9"/>
          </w:tcPr>
          <w:p>
            <w:r>
              <w:t>Python Web Framework (Backend)</w:t>
            </w:r>
          </w:p>
        </w:tc>
      </w:tr>
      <w:tr>
        <w:tc>
          <w:tcPr>
            <w:tcW w:type="dxa" w:w="3120"/>
          </w:tcPr>
          <w:p>
            <w:r>
              <w:t>Python</w:t>
            </w:r>
          </w:p>
        </w:tc>
        <w:tc>
          <w:tcPr>
            <w:tcW w:type="dxa" w:w="3120"/>
          </w:tcPr>
          <w:p>
            <w:r>
              <w:t>3.11+</w:t>
            </w:r>
          </w:p>
        </w:tc>
        <w:tc>
          <w:tcPr>
            <w:tcW w:type="dxa" w:w="3120"/>
          </w:tcPr>
          <w:p>
            <w:r>
              <w:t>Backend Programming Language</w:t>
            </w:r>
          </w:p>
        </w:tc>
      </w:tr>
      <w:tr>
        <w:tc>
          <w:tcPr>
            <w:tcW w:type="dxa" w:w="3120"/>
            <w:shd w:fill="F9F9F9"/>
          </w:tcPr>
          <w:p>
            <w:r>
              <w:t>HTML5</w:t>
            </w:r>
          </w:p>
        </w:tc>
        <w:tc>
          <w:tcPr>
            <w:tcW w:type="dxa" w:w="3120"/>
            <w:shd w:fill="F9F9F9"/>
          </w:tcPr>
          <w:p>
            <w:r>
              <w:t>—</w:t>
            </w:r>
          </w:p>
        </w:tc>
        <w:tc>
          <w:tcPr>
            <w:tcW w:type="dxa" w:w="3120"/>
            <w:shd w:fill="F9F9F9"/>
          </w:tcPr>
          <w:p>
            <w:r>
              <w:t>Web Page Structure</w:t>
            </w:r>
          </w:p>
        </w:tc>
      </w:tr>
      <w:tr>
        <w:tc>
          <w:tcPr>
            <w:tcW w:type="dxa" w:w="3120"/>
          </w:tcPr>
          <w:p>
            <w:r>
              <w:t>CSS3</w:t>
            </w:r>
          </w:p>
        </w:tc>
        <w:tc>
          <w:tcPr>
            <w:tcW w:type="dxa" w:w="3120"/>
          </w:tcPr>
          <w:p>
            <w:r>
              <w:t>—</w:t>
            </w:r>
          </w:p>
        </w:tc>
        <w:tc>
          <w:tcPr>
            <w:tcW w:type="dxa" w:w="3120"/>
          </w:tcPr>
          <w:p>
            <w:r>
              <w:t>Styling and Visual Design</w:t>
            </w:r>
          </w:p>
        </w:tc>
      </w:tr>
      <w:tr>
        <w:tc>
          <w:tcPr>
            <w:tcW w:type="dxa" w:w="3120"/>
            <w:shd w:fill="F9F9F9"/>
          </w:tcPr>
          <w:p>
            <w:r>
              <w:t>JavaScript</w:t>
            </w:r>
          </w:p>
        </w:tc>
        <w:tc>
          <w:tcPr>
            <w:tcW w:type="dxa" w:w="3120"/>
            <w:shd w:fill="F9F9F9"/>
          </w:tcPr>
          <w:p>
            <w:r>
              <w:t>ES6+</w:t>
            </w:r>
          </w:p>
        </w:tc>
        <w:tc>
          <w:tcPr>
            <w:tcW w:type="dxa" w:w="3120"/>
            <w:shd w:fill="F9F9F9"/>
          </w:tcPr>
          <w:p>
            <w:r>
              <w:t>Frontend Interactivity</w:t>
            </w:r>
          </w:p>
        </w:tc>
      </w:tr>
      <w:tr>
        <w:tc>
          <w:tcPr>
            <w:tcW w:type="dxa" w:w="3120"/>
          </w:tcPr>
          <w:p>
            <w:r>
              <w:t>Bootstrap / Custom CSS</w:t>
            </w:r>
          </w:p>
        </w:tc>
        <w:tc>
          <w:tcPr>
            <w:tcW w:type="dxa" w:w="3120"/>
          </w:tcPr>
          <w:p>
            <w:r>
              <w:t>—</w:t>
            </w:r>
          </w:p>
        </w:tc>
        <w:tc>
          <w:tcPr>
            <w:tcW w:type="dxa" w:w="3120"/>
          </w:tcPr>
          <w:p>
            <w:r>
              <w:t>Responsive UI Design</w:t>
            </w:r>
          </w:p>
        </w:tc>
      </w:tr>
      <w:tr>
        <w:tc>
          <w:tcPr>
            <w:tcW w:type="dxa" w:w="3120"/>
            <w:shd w:fill="F9F9F9"/>
          </w:tcPr>
          <w:p>
            <w:r>
              <w:t>Chart.js</w:t>
            </w:r>
          </w:p>
        </w:tc>
        <w:tc>
          <w:tcPr>
            <w:tcW w:type="dxa" w:w="3120"/>
            <w:shd w:fill="F9F9F9"/>
          </w:tcPr>
          <w:p>
            <w:r>
              <w:t>—</w:t>
            </w:r>
          </w:p>
        </w:tc>
        <w:tc>
          <w:tcPr>
            <w:tcW w:type="dxa" w:w="3120"/>
            <w:shd w:fill="F9F9F9"/>
          </w:tcPr>
          <w:p>
            <w:r>
              <w:t>Dashboard Graphs and Charts</w:t>
            </w:r>
          </w:p>
        </w:tc>
      </w:tr>
      <w:tr>
        <w:tc>
          <w:tcPr>
            <w:tcW w:type="dxa" w:w="3120"/>
          </w:tcPr>
          <w:p>
            <w:r>
              <w:t>Git</w:t>
            </w:r>
          </w:p>
        </w:tc>
        <w:tc>
          <w:tcPr>
            <w:tcW w:type="dxa" w:w="3120"/>
          </w:tcPr>
          <w:p>
            <w:r>
              <w:t>—</w:t>
            </w:r>
          </w:p>
        </w:tc>
        <w:tc>
          <w:tcPr>
            <w:tcW w:type="dxa" w:w="3120"/>
          </w:tcPr>
          <w:p>
            <w:r>
              <w:t>Version Control</w:t>
            </w:r>
          </w:p>
        </w:tc>
      </w:tr>
    </w:tbl>
    <w:p/>
    <w:p>
      <w:pPr>
        <w:spacing w:after="120"/>
      </w:pPr>
      <w:r>
        <w:t>---</w:t>
      </w:r>
    </w:p>
    <w:p>
      <w:pPr>
        <w:spacing w:after="120"/>
      </w:pPr>
      <w:r>
        <w:t>---</w:t>
      </w:r>
    </w:p>
    <w:p>
      <w:pPr>
        <w:pStyle w:val="Heading1"/>
        <w:spacing w:before="240" w:after="120"/>
      </w:pPr>
      <w:r>
        <w:rPr>
          <w:color w:val="111111"/>
        </w:rPr>
        <w:t>Chapter 2 — Requirement Analysis</w:t>
      </w:r>
    </w:p>
    <w:p>
      <w:pPr>
        <w:pStyle w:val="Heading2"/>
        <w:spacing w:before="240" w:after="80"/>
      </w:pPr>
      <w:r>
        <w:rPr>
          <w:color w:val="222222"/>
        </w:rPr>
        <w:t>2.1 Existing System</w:t>
      </w:r>
    </w:p>
    <w:p>
      <w:pPr>
        <w:spacing w:after="120"/>
      </w:pPr>
      <w:r>
        <w:t>The existing system at the forensic medicine department is entirely manual and paper-based. A patient or deceased individual is brought to the department by police officers. A registration book is used to record the patient's name, NIC number, and the referring officer's details. Examination findings are written by hand on pre-printed forms. Postmortem findings are dictated by the JMO to a secretary or written directly on ruling paper. Lab test requests are written on paper request forms sent to the laboratory. Court reports are typed or handwritten, copied, and physically delivered to the relevant court. Evidence items are stored in physical rooms with a paper-based log book.</w:t>
      </w:r>
    </w:p>
    <w:p>
      <w:pPr>
        <w:pStyle w:val="Heading2"/>
        <w:spacing w:before="240" w:after="80"/>
      </w:pPr>
      <w:r>
        <w:rPr>
          <w:color w:val="222222"/>
        </w:rPr>
        <w:t>2.2 Problems in Existing System</w:t>
      </w:r>
    </w:p>
    <w:tbl>
      <w:tblPr>
        <w:tblW w:type="auto" w:w="0"/>
        <w:jc w:val="center"/>
        <w:tblLook w:firstColumn="1" w:firstRow="1" w:lastColumn="0" w:lastRow="0" w:noHBand="0" w:noVBand="1" w:val="04A0"/>
        <w:tblBorders>
          <w:top w:val="single" w:sz="4" w:space="0" w:color="CCCCCC"/>
          <w:bottom w:val="single" w:sz="4" w:space="0" w:color="CCCCCC"/>
          <w:left w:val="single" w:sz="4" w:space="0" w:color="CCCCCC"/>
          <w:right w:val="single" w:sz="4" w:space="0" w:color="CCCCCC"/>
          <w:insideH w:val="single" w:sz="4" w:space="0" w:color="E0E0E0"/>
          <w:insideV w:val="single" w:sz="4" w:space="0" w:color="E0E0E0"/>
        </w:tblBorders>
      </w:tblPr>
      <w:tblGrid>
        <w:gridCol w:w="4680"/>
        <w:gridCol w:w="4680"/>
      </w:tblGrid>
      <w:tr>
        <w:tc>
          <w:tcPr>
            <w:tcW w:type="dxa" w:w="4680"/>
            <w:shd w:fill="F2F2F2"/>
          </w:tcPr>
          <w:p>
            <w:r>
              <w:rPr>
                <w:b/>
              </w:rPr>
              <w:t>Problem</w:t>
            </w:r>
          </w:p>
        </w:tc>
        <w:tc>
          <w:tcPr>
            <w:tcW w:type="dxa" w:w="4680"/>
            <w:shd w:fill="F2F2F2"/>
          </w:tcPr>
          <w:p>
            <w:r>
              <w:rPr>
                <w:b/>
              </w:rPr>
              <w:t>Impact</w:t>
            </w:r>
          </w:p>
        </w:tc>
      </w:tr>
      <w:tr>
        <w:tc>
          <w:tcPr>
            <w:tcW w:type="dxa" w:w="4680"/>
          </w:tcPr>
          <w:p>
            <w:r>
              <w:t>Paper records stored in filing cabinets</w:t>
            </w:r>
          </w:p>
        </w:tc>
        <w:tc>
          <w:tcPr>
            <w:tcW w:type="dxa" w:w="4680"/>
          </w:tcPr>
          <w:p>
            <w:r>
              <w:t>Searching for old case records takes hours; records can be misfiled</w:t>
            </w:r>
          </w:p>
        </w:tc>
      </w:tr>
      <w:tr>
        <w:tc>
          <w:tcPr>
            <w:tcW w:type="dxa" w:w="4680"/>
            <w:shd w:fill="F9F9F9"/>
          </w:tcPr>
          <w:p>
            <w:r>
              <w:t>No search functionality</w:t>
            </w:r>
          </w:p>
        </w:tc>
        <w:tc>
          <w:tcPr>
            <w:tcW w:type="dxa" w:w="4680"/>
            <w:shd w:fill="F9F9F9"/>
          </w:tcPr>
          <w:p>
            <w:r>
              <w:t>Court cases often face delays waiting for records</w:t>
            </w:r>
          </w:p>
        </w:tc>
      </w:tr>
      <w:tr>
        <w:tc>
          <w:tcPr>
            <w:tcW w:type="dxa" w:w="4680"/>
          </w:tcPr>
          <w:p>
            <w:r>
              <w:t>No access control</w:t>
            </w:r>
          </w:p>
        </w:tc>
        <w:tc>
          <w:tcPr>
            <w:tcW w:type="dxa" w:w="4680"/>
          </w:tcPr>
          <w:p>
            <w:r>
              <w:t>Any staff member can read or modify any file</w:t>
            </w:r>
          </w:p>
        </w:tc>
      </w:tr>
      <w:tr>
        <w:tc>
          <w:tcPr>
            <w:tcW w:type="dxa" w:w="4680"/>
            <w:shd w:fill="F9F9F9"/>
          </w:tcPr>
          <w:p>
            <w:r>
              <w:t>Manual court report preparation</w:t>
            </w:r>
          </w:p>
        </w:tc>
        <w:tc>
          <w:tcPr>
            <w:tcW w:type="dxa" w:w="4680"/>
            <w:shd w:fill="F9F9F9"/>
          </w:tcPr>
          <w:p>
            <w:r>
              <w:t>JMOs spend excessive time rewriting already recorded information</w:t>
            </w:r>
          </w:p>
        </w:tc>
      </w:tr>
      <w:tr>
        <w:tc>
          <w:tcPr>
            <w:tcW w:type="dxa" w:w="4680"/>
          </w:tcPr>
          <w:p>
            <w:r>
              <w:t>No evidence tracking system</w:t>
            </w:r>
          </w:p>
        </w:tc>
        <w:tc>
          <w:tcPr>
            <w:tcW w:type="dxa" w:w="4680"/>
          </w:tcPr>
          <w:p>
            <w:r>
              <w:t>Chain-of-custody documentation is incomplete, risking court rejection</w:t>
            </w:r>
          </w:p>
        </w:tc>
      </w:tr>
      <w:tr>
        <w:tc>
          <w:tcPr>
            <w:tcW w:type="dxa" w:w="4680"/>
            <w:shd w:fill="F9F9F9"/>
          </w:tcPr>
          <w:p>
            <w:r>
              <w:t>No backup mechanism</w:t>
            </w:r>
          </w:p>
        </w:tc>
        <w:tc>
          <w:tcPr>
            <w:tcW w:type="dxa" w:w="4680"/>
            <w:shd w:fill="F9F9F9"/>
          </w:tcPr>
          <w:p>
            <w:r>
              <w:t>Fire, flood, or theft could permanently destroy all records</w:t>
            </w:r>
          </w:p>
        </w:tc>
      </w:tr>
      <w:tr>
        <w:tc>
          <w:tcPr>
            <w:tcW w:type="dxa" w:w="4680"/>
          </w:tcPr>
          <w:p>
            <w:r>
              <w:t>No statistical reporting</w:t>
            </w:r>
          </w:p>
        </w:tc>
        <w:tc>
          <w:tcPr>
            <w:tcW w:type="dxa" w:w="4680"/>
          </w:tcPr>
          <w:p>
            <w:r>
              <w:t>Management cannot get quick summaries of department activity</w:t>
            </w:r>
          </w:p>
        </w:tc>
      </w:tr>
      <w:tr>
        <w:tc>
          <w:tcPr>
            <w:tcW w:type="dxa" w:w="4680"/>
            <w:shd w:fill="F9F9F9"/>
          </w:tcPr>
          <w:p>
            <w:r>
              <w:t>No audit trail</w:t>
            </w:r>
          </w:p>
        </w:tc>
        <w:tc>
          <w:tcPr>
            <w:tcW w:type="dxa" w:w="4680"/>
            <w:shd w:fill="F9F9F9"/>
          </w:tcPr>
          <w:p>
            <w:r>
              <w:t>Tampering with records is undetectable</w:t>
            </w:r>
          </w:p>
        </w:tc>
      </w:tr>
    </w:tbl>
    <w:p/>
    <w:p>
      <w:pPr>
        <w:pStyle w:val="Heading2"/>
        <w:spacing w:before="240" w:after="80"/>
      </w:pPr>
      <w:r>
        <w:rPr>
          <w:color w:val="222222"/>
        </w:rPr>
        <w:t>2.3 Proposed System</w:t>
      </w:r>
    </w:p>
    <w:p>
      <w:pPr>
        <w:spacing w:after="120"/>
      </w:pPr>
      <w:r>
        <w:t xml:space="preserve">The proposed </w:t>
      </w:r>
      <w:r>
        <w:rPr>
          <w:b/>
        </w:rPr>
        <w:t>ForensiDB</w:t>
      </w:r>
      <w:r>
        <w:t xml:space="preserve"> system replaces all paper-based processes with a secure, web-based database application. Key improvements:</w:t>
      </w:r>
    </w:p>
    <w:p>
      <w:pPr>
        <w:pStyle w:val="ListBullet"/>
        <w:spacing w:after="60"/>
      </w:pPr>
      <w:r>
        <w:t>Patient registration through a digital form with immediate searchability</w:t>
      </w:r>
    </w:p>
    <w:p>
      <w:pPr>
        <w:pStyle w:val="ListBullet"/>
        <w:spacing w:after="60"/>
      </w:pPr>
      <w:r>
        <w:t>Case records stored in a structured relational database with full-text search</w:t>
      </w:r>
    </w:p>
    <w:p>
      <w:pPr>
        <w:pStyle w:val="ListBullet"/>
        <w:spacing w:after="60"/>
      </w:pPr>
      <w:r>
        <w:t>Clinical and postmortem findings entered digitally and linked to the case record</w:t>
      </w:r>
    </w:p>
    <w:p>
      <w:pPr>
        <w:pStyle w:val="ListBullet"/>
        <w:spacing w:after="60"/>
      </w:pPr>
      <w:r>
        <w:t>Evidence items tracked with barcode numbers and a complete digital chain-of-custody log</w:t>
      </w:r>
    </w:p>
    <w:p>
      <w:pPr>
        <w:pStyle w:val="ListBullet"/>
        <w:spacing w:after="60"/>
      </w:pPr>
      <w:r>
        <w:t>Court reports generated from existing case data with a single click</w:t>
      </w:r>
    </w:p>
    <w:p>
      <w:pPr>
        <w:pStyle w:val="ListBullet"/>
        <w:spacing w:after="60"/>
      </w:pPr>
      <w:r>
        <w:t>All actions logged automatically in an immutable activity log</w:t>
      </w:r>
    </w:p>
    <w:p>
      <w:pPr>
        <w:pStyle w:val="ListBullet"/>
        <w:spacing w:after="60"/>
      </w:pPr>
      <w:r>
        <w:t>Role-based access control ensures staff see only what they are authorized to see</w:t>
      </w:r>
    </w:p>
    <w:p>
      <w:pPr>
        <w:pStyle w:val="ListBullet"/>
        <w:spacing w:after="60"/>
      </w:pPr>
      <w:r>
        <w:t>Data backed up through standard MySQL backup procedures</w:t>
      </w:r>
    </w:p>
    <w:p>
      <w:pPr>
        <w:pStyle w:val="Heading2"/>
        <w:spacing w:before="240" w:after="80"/>
      </w:pPr>
      <w:r>
        <w:rPr>
          <w:color w:val="222222"/>
        </w:rPr>
        <w:t>2.4 Stakeholders</w:t>
      </w:r>
    </w:p>
    <w:tbl>
      <w:tblPr>
        <w:tblW w:type="auto" w:w="0"/>
        <w:jc w:val="center"/>
        <w:tblLook w:firstColumn="1" w:firstRow="1" w:lastColumn="0" w:lastRow="0" w:noHBand="0" w:noVBand="1" w:val="04A0"/>
        <w:tblBorders>
          <w:top w:val="single" w:sz="4" w:space="0" w:color="CCCCCC"/>
          <w:bottom w:val="single" w:sz="4" w:space="0" w:color="CCCCCC"/>
          <w:left w:val="single" w:sz="4" w:space="0" w:color="CCCCCC"/>
          <w:right w:val="single" w:sz="4" w:space="0" w:color="CCCCCC"/>
          <w:insideH w:val="single" w:sz="4" w:space="0" w:color="E0E0E0"/>
          <w:insideV w:val="single" w:sz="4" w:space="0" w:color="E0E0E0"/>
        </w:tblBorders>
      </w:tblPr>
      <w:tblGrid>
        <w:gridCol w:w="4680"/>
        <w:gridCol w:w="4680"/>
      </w:tblGrid>
      <w:tr>
        <w:tc>
          <w:tcPr>
            <w:tcW w:type="dxa" w:w="4680"/>
            <w:shd w:fill="F2F2F2"/>
          </w:tcPr>
          <w:p>
            <w:r>
              <w:rPr>
                <w:b/>
              </w:rPr>
              <w:t>Stakeholder</w:t>
            </w:r>
          </w:p>
        </w:tc>
        <w:tc>
          <w:tcPr>
            <w:tcW w:type="dxa" w:w="4680"/>
            <w:shd w:fill="F2F2F2"/>
          </w:tcPr>
          <w:p>
            <w:r>
              <w:rPr>
                <w:b/>
              </w:rPr>
              <w:t>Role in System</w:t>
            </w:r>
          </w:p>
        </w:tc>
      </w:tr>
      <w:tr>
        <w:tc>
          <w:tcPr>
            <w:tcW w:type="dxa" w:w="4680"/>
          </w:tcPr>
          <w:p>
            <w:r>
              <w:t>Consultant JMO (Administrator)</w:t>
            </w:r>
          </w:p>
        </w:tc>
        <w:tc>
          <w:tcPr>
            <w:tcW w:type="dxa" w:w="4680"/>
          </w:tcPr>
          <w:p>
            <w:r>
              <w:t>Full system access; approve court reports; manage staff accounts</w:t>
            </w:r>
          </w:p>
        </w:tc>
      </w:tr>
      <w:tr>
        <w:tc>
          <w:tcPr>
            <w:tcW w:type="dxa" w:w="4680"/>
            <w:shd w:fill="F9F9F9"/>
          </w:tcPr>
          <w:p>
            <w:r>
              <w:t>Senior/Junior JMO (Doctor)</w:t>
            </w:r>
          </w:p>
        </w:tc>
        <w:tc>
          <w:tcPr>
            <w:tcW w:type="dxa" w:w="4680"/>
            <w:shd w:fill="F9F9F9"/>
          </w:tcPr>
          <w:p>
            <w:r>
              <w:t>Create cases; record examinations; record postmortems; generate court reports</w:t>
            </w:r>
          </w:p>
        </w:tc>
      </w:tr>
      <w:tr>
        <w:tc>
          <w:tcPr>
            <w:tcW w:type="dxa" w:w="4680"/>
          </w:tcPr>
          <w:p>
            <w:r>
              <w:t>Laboratory Technician</w:t>
            </w:r>
          </w:p>
        </w:tc>
        <w:tc>
          <w:tcPr>
            <w:tcW w:type="dxa" w:w="4680"/>
          </w:tcPr>
          <w:p>
            <w:r>
              <w:t>Manage evidence; enter lab test results; update analysis status</w:t>
            </w:r>
          </w:p>
        </w:tc>
      </w:tr>
      <w:tr>
        <w:tc>
          <w:tcPr>
            <w:tcW w:type="dxa" w:w="4680"/>
            <w:shd w:fill="F9F9F9"/>
          </w:tcPr>
          <w:p>
            <w:r>
              <w:t>Clerical/Administrative Staff</w:t>
            </w:r>
          </w:p>
        </w:tc>
        <w:tc>
          <w:tcPr>
            <w:tcW w:type="dxa" w:w="4680"/>
            <w:shd w:fill="F9F9F9"/>
          </w:tcPr>
          <w:p>
            <w:r>
              <w:t>Register patients; create initial case records; basic data entry</w:t>
            </w:r>
          </w:p>
        </w:tc>
      </w:tr>
      <w:tr>
        <w:tc>
          <w:tcPr>
            <w:tcW w:type="dxa" w:w="4680"/>
          </w:tcPr>
          <w:p>
            <w:r>
              <w:t>Court Officials</w:t>
            </w:r>
          </w:p>
        </w:tc>
        <w:tc>
          <w:tcPr>
            <w:tcW w:type="dxa" w:w="4680"/>
          </w:tcPr>
          <w:p>
            <w:r>
              <w:t>Receive court reports (external; not system users)</w:t>
            </w:r>
          </w:p>
        </w:tc>
      </w:tr>
      <w:tr>
        <w:tc>
          <w:tcPr>
            <w:tcW w:type="dxa" w:w="4680"/>
            <w:shd w:fill="F9F9F9"/>
          </w:tcPr>
          <w:p>
            <w:r>
              <w:t>Sri Lanka Police</w:t>
            </w:r>
          </w:p>
        </w:tc>
        <w:tc>
          <w:tcPr>
            <w:tcW w:type="dxa" w:w="4680"/>
            <w:shd w:fill="F9F9F9"/>
          </w:tcPr>
          <w:p>
            <w:r>
              <w:t>Submit patients/bodies; referenced in case records (external)</w:t>
            </w:r>
          </w:p>
        </w:tc>
      </w:tr>
      <w:tr>
        <w:tc>
          <w:tcPr>
            <w:tcW w:type="dxa" w:w="4680"/>
          </w:tcPr>
          <w:p>
            <w:r>
              <w:t>System Administrator</w:t>
            </w:r>
          </w:p>
        </w:tc>
        <w:tc>
          <w:tcPr>
            <w:tcW w:type="dxa" w:w="4680"/>
          </w:tcPr>
          <w:p>
            <w:r>
              <w:t>Manage user accounts; view audit logs; perform system maintenance</w:t>
            </w:r>
          </w:p>
        </w:tc>
      </w:tr>
    </w:tbl>
    <w:p/>
    <w:p>
      <w:pPr>
        <w:pStyle w:val="Heading2"/>
        <w:spacing w:before="240" w:after="80"/>
      </w:pPr>
      <w:r>
        <w:rPr>
          <w:color w:val="222222"/>
        </w:rPr>
        <w:t>2.5 Functional Requirements</w:t>
      </w:r>
    </w:p>
    <w:tbl>
      <w:tblPr>
        <w:tblW w:type="auto" w:w="0"/>
        <w:jc w:val="center"/>
        <w:tblLook w:firstColumn="1" w:firstRow="1" w:lastColumn="0" w:lastRow="0" w:noHBand="0" w:noVBand="1" w:val="04A0"/>
        <w:tblBorders>
          <w:top w:val="single" w:sz="4" w:space="0" w:color="CCCCCC"/>
          <w:bottom w:val="single" w:sz="4" w:space="0" w:color="CCCCCC"/>
          <w:left w:val="single" w:sz="4" w:space="0" w:color="CCCCCC"/>
          <w:right w:val="single" w:sz="4" w:space="0" w:color="CCCCCC"/>
          <w:insideH w:val="single" w:sz="4" w:space="0" w:color="E0E0E0"/>
          <w:insideV w:val="single" w:sz="4" w:space="0" w:color="E0E0E0"/>
        </w:tblBorders>
      </w:tblPr>
      <w:tblGrid>
        <w:gridCol w:w="3120"/>
        <w:gridCol w:w="3120"/>
        <w:gridCol w:w="3120"/>
      </w:tblGrid>
      <w:tr>
        <w:tc>
          <w:tcPr>
            <w:tcW w:type="dxa" w:w="3120"/>
            <w:shd w:fill="F2F2F2"/>
          </w:tcPr>
          <w:p>
            <w:r>
              <w:rPr>
                <w:b/>
              </w:rPr>
              <w:t>#</w:t>
            </w:r>
          </w:p>
        </w:tc>
        <w:tc>
          <w:tcPr>
            <w:tcW w:type="dxa" w:w="3120"/>
            <w:shd w:fill="F2F2F2"/>
          </w:tcPr>
          <w:p>
            <w:r>
              <w:rPr>
                <w:b/>
              </w:rPr>
              <w:t>Requirement</w:t>
            </w:r>
          </w:p>
        </w:tc>
        <w:tc>
          <w:tcPr>
            <w:tcW w:type="dxa" w:w="3120"/>
            <w:shd w:fill="F2F2F2"/>
          </w:tcPr>
          <w:p>
            <w:r>
              <w:rPr>
                <w:b/>
              </w:rPr>
              <w:t>Module</w:t>
            </w:r>
          </w:p>
        </w:tc>
      </w:tr>
      <w:tr>
        <w:tc>
          <w:tcPr>
            <w:tcW w:type="dxa" w:w="3120"/>
          </w:tcPr>
          <w:p>
            <w:r>
              <w:t>FR-01</w:t>
            </w:r>
          </w:p>
        </w:tc>
        <w:tc>
          <w:tcPr>
            <w:tcW w:type="dxa" w:w="3120"/>
          </w:tcPr>
          <w:p>
            <w:r>
              <w:t>Register new patients with NIC/Passport uniqueness validation</w:t>
            </w:r>
          </w:p>
        </w:tc>
        <w:tc>
          <w:tcPr>
            <w:tcW w:type="dxa" w:w="3120"/>
          </w:tcPr>
          <w:p>
            <w:r>
              <w:t>Patient</w:t>
            </w:r>
          </w:p>
        </w:tc>
      </w:tr>
      <w:tr>
        <w:tc>
          <w:tcPr>
            <w:tcW w:type="dxa" w:w="3120"/>
            <w:shd w:fill="F9F9F9"/>
          </w:tcPr>
          <w:p>
            <w:r>
              <w:t>FR-02</w:t>
            </w:r>
          </w:p>
        </w:tc>
        <w:tc>
          <w:tcPr>
            <w:tcW w:type="dxa" w:w="3120"/>
            <w:shd w:fill="F9F9F9"/>
          </w:tcPr>
          <w:p>
            <w:r>
              <w:t>Search patients by name, NIC, or district</w:t>
            </w:r>
          </w:p>
        </w:tc>
        <w:tc>
          <w:tcPr>
            <w:tcW w:type="dxa" w:w="3120"/>
            <w:shd w:fill="F9F9F9"/>
          </w:tcPr>
          <w:p>
            <w:r>
              <w:t>Patient</w:t>
            </w:r>
          </w:p>
        </w:tc>
      </w:tr>
      <w:tr>
        <w:tc>
          <w:tcPr>
            <w:tcW w:type="dxa" w:w="3120"/>
          </w:tcPr>
          <w:p>
            <w:r>
              <w:t>FR-03</w:t>
            </w:r>
          </w:p>
        </w:tc>
        <w:tc>
          <w:tcPr>
            <w:tcW w:type="dxa" w:w="3120"/>
          </w:tcPr>
          <w:p>
            <w:r>
              <w:t>Create a new forensic case and link it to a patient and doctor</w:t>
            </w:r>
          </w:p>
        </w:tc>
        <w:tc>
          <w:tcPr>
            <w:tcW w:type="dxa" w:w="3120"/>
          </w:tcPr>
          <w:p>
            <w:r>
              <w:t>Case</w:t>
            </w:r>
          </w:p>
        </w:tc>
      </w:tr>
      <w:tr>
        <w:tc>
          <w:tcPr>
            <w:tcW w:type="dxa" w:w="3120"/>
            <w:shd w:fill="F9F9F9"/>
          </w:tcPr>
          <w:p>
            <w:r>
              <w:t>FR-04</w:t>
            </w:r>
          </w:p>
        </w:tc>
        <w:tc>
          <w:tcPr>
            <w:tcW w:type="dxa" w:w="3120"/>
            <w:shd w:fill="F9F9F9"/>
          </w:tcPr>
          <w:p>
            <w:r>
              <w:t>Update case status through the lifecycle (Open→InProgress→Completed→Submitted)</w:t>
            </w:r>
          </w:p>
        </w:tc>
        <w:tc>
          <w:tcPr>
            <w:tcW w:type="dxa" w:w="3120"/>
            <w:shd w:fill="F9F9F9"/>
          </w:tcPr>
          <w:p>
            <w:r>
              <w:t>Case</w:t>
            </w:r>
          </w:p>
        </w:tc>
      </w:tr>
      <w:tr>
        <w:tc>
          <w:tcPr>
            <w:tcW w:type="dxa" w:w="3120"/>
          </w:tcPr>
          <w:p>
            <w:r>
              <w:t>FR-05</w:t>
            </w:r>
          </w:p>
        </w:tc>
        <w:tc>
          <w:tcPr>
            <w:tcW w:type="dxa" w:w="3120"/>
          </w:tcPr>
          <w:p>
            <w:r>
              <w:t>Record full clinical forensic examination findings</w:t>
            </w:r>
          </w:p>
        </w:tc>
        <w:tc>
          <w:tcPr>
            <w:tcW w:type="dxa" w:w="3120"/>
          </w:tcPr>
          <w:p>
            <w:r>
              <w:t>Clinical</w:t>
            </w:r>
          </w:p>
        </w:tc>
      </w:tr>
      <w:tr>
        <w:tc>
          <w:tcPr>
            <w:tcW w:type="dxa" w:w="3120"/>
            <w:shd w:fill="F9F9F9"/>
          </w:tcPr>
          <w:p>
            <w:r>
              <w:t>FR-06</w:t>
            </w:r>
          </w:p>
        </w:tc>
        <w:tc>
          <w:tcPr>
            <w:tcW w:type="dxa" w:w="3120"/>
            <w:shd w:fill="F9F9F9"/>
          </w:tcPr>
          <w:p>
            <w:r>
              <w:t>Record full postmortem autopsy findings including cause-of-death chain</w:t>
            </w:r>
          </w:p>
        </w:tc>
        <w:tc>
          <w:tcPr>
            <w:tcW w:type="dxa" w:w="3120"/>
            <w:shd w:fill="F9F9F9"/>
          </w:tcPr>
          <w:p>
            <w:r>
              <w:t>Postmortem</w:t>
            </w:r>
          </w:p>
        </w:tc>
      </w:tr>
      <w:tr>
        <w:tc>
          <w:tcPr>
            <w:tcW w:type="dxa" w:w="3120"/>
          </w:tcPr>
          <w:p>
            <w:r>
              <w:t>FR-07</w:t>
            </w:r>
          </w:p>
        </w:tc>
        <w:tc>
          <w:tcPr>
            <w:tcW w:type="dxa" w:w="3120"/>
          </w:tcPr>
          <w:p>
            <w:r>
              <w:t>Register physical evidence items with barcodes</w:t>
            </w:r>
          </w:p>
        </w:tc>
        <w:tc>
          <w:tcPr>
            <w:tcW w:type="dxa" w:w="3120"/>
          </w:tcPr>
          <w:p>
            <w:r>
              <w:t>Evidence</w:t>
            </w:r>
          </w:p>
        </w:tc>
      </w:tr>
      <w:tr>
        <w:tc>
          <w:tcPr>
            <w:tcW w:type="dxa" w:w="3120"/>
            <w:shd w:fill="F9F9F9"/>
          </w:tcPr>
          <w:p>
            <w:r>
              <w:t>FR-08</w:t>
            </w:r>
          </w:p>
        </w:tc>
        <w:tc>
          <w:tcPr>
            <w:tcW w:type="dxa" w:w="3120"/>
            <w:shd w:fill="F9F9F9"/>
          </w:tcPr>
          <w:p>
            <w:r>
              <w:t>Log every transfer/handling of evidence as chain-of-custody records</w:t>
            </w:r>
          </w:p>
        </w:tc>
        <w:tc>
          <w:tcPr>
            <w:tcW w:type="dxa" w:w="3120"/>
            <w:shd w:fill="F9F9F9"/>
          </w:tcPr>
          <w:p>
            <w:r>
              <w:t>Evidence</w:t>
            </w:r>
          </w:p>
        </w:tc>
      </w:tr>
      <w:tr>
        <w:tc>
          <w:tcPr>
            <w:tcW w:type="dxa" w:w="3120"/>
          </w:tcPr>
          <w:p>
            <w:r>
              <w:t>FR-09</w:t>
            </w:r>
          </w:p>
        </w:tc>
        <w:tc>
          <w:tcPr>
            <w:tcW w:type="dxa" w:w="3120"/>
          </w:tcPr>
          <w:p>
            <w:r>
              <w:t>Create and manage laboratory test requests and results</w:t>
            </w:r>
          </w:p>
        </w:tc>
        <w:tc>
          <w:tcPr>
            <w:tcW w:type="dxa" w:w="3120"/>
          </w:tcPr>
          <w:p>
            <w:r>
              <w:t>Evidence/Lab</w:t>
            </w:r>
          </w:p>
        </w:tc>
      </w:tr>
      <w:tr>
        <w:tc>
          <w:tcPr>
            <w:tcW w:type="dxa" w:w="3120"/>
            <w:shd w:fill="F9F9F9"/>
          </w:tcPr>
          <w:p>
            <w:r>
              <w:t>FR-10</w:t>
            </w:r>
          </w:p>
        </w:tc>
        <w:tc>
          <w:tcPr>
            <w:tcW w:type="dxa" w:w="3120"/>
            <w:shd w:fill="F9F9F9"/>
          </w:tcPr>
          <w:p>
            <w:r>
              <w:t>Generate and track court reports for submission to magistrate courts</w:t>
            </w:r>
          </w:p>
        </w:tc>
        <w:tc>
          <w:tcPr>
            <w:tcW w:type="dxa" w:w="3120"/>
            <w:shd w:fill="F9F9F9"/>
          </w:tcPr>
          <w:p>
            <w:r>
              <w:t>Reports</w:t>
            </w:r>
          </w:p>
        </w:tc>
      </w:tr>
      <w:tr>
        <w:tc>
          <w:tcPr>
            <w:tcW w:type="dxa" w:w="3120"/>
          </w:tcPr>
          <w:p>
            <w:r>
              <w:t>FR-11</w:t>
            </w:r>
          </w:p>
        </w:tc>
        <w:tc>
          <w:tcPr>
            <w:tcW w:type="dxa" w:w="3120"/>
          </w:tcPr>
          <w:p>
            <w:r>
              <w:t>Manage staff and doctor profiles</w:t>
            </w:r>
          </w:p>
        </w:tc>
        <w:tc>
          <w:tcPr>
            <w:tcW w:type="dxa" w:w="3120"/>
          </w:tcPr>
          <w:p>
            <w:r>
              <w:t>Staff</w:t>
            </w:r>
          </w:p>
        </w:tc>
      </w:tr>
      <w:tr>
        <w:tc>
          <w:tcPr>
            <w:tcW w:type="dxa" w:w="3120"/>
            <w:shd w:fill="F9F9F9"/>
          </w:tcPr>
          <w:p>
            <w:r>
              <w:t>FR-12</w:t>
            </w:r>
          </w:p>
        </w:tc>
        <w:tc>
          <w:tcPr>
            <w:tcW w:type="dxa" w:w="3120"/>
            <w:shd w:fill="F9F9F9"/>
          </w:tcPr>
          <w:p>
            <w:r>
              <w:t>Manage mortuary room occupancy</w:t>
            </w:r>
          </w:p>
        </w:tc>
        <w:tc>
          <w:tcPr>
            <w:tcW w:type="dxa" w:w="3120"/>
            <w:shd w:fill="F9F9F9"/>
          </w:tcPr>
          <w:p>
            <w:r>
              <w:t>Mortuary</w:t>
            </w:r>
          </w:p>
        </w:tc>
      </w:tr>
      <w:tr>
        <w:tc>
          <w:tcPr>
            <w:tcW w:type="dxa" w:w="3120"/>
          </w:tcPr>
          <w:p>
            <w:r>
              <w:t>FR-13</w:t>
            </w:r>
          </w:p>
        </w:tc>
        <w:tc>
          <w:tcPr>
            <w:tcW w:type="dxa" w:w="3120"/>
          </w:tcPr>
          <w:p>
            <w:r>
              <w:t>Login with username and password; lock account after 5 failed attempts</w:t>
            </w:r>
          </w:p>
        </w:tc>
        <w:tc>
          <w:tcPr>
            <w:tcW w:type="dxa" w:w="3120"/>
          </w:tcPr>
          <w:p>
            <w:r>
              <w:t>Accounts</w:t>
            </w:r>
          </w:p>
        </w:tc>
      </w:tr>
      <w:tr>
        <w:tc>
          <w:tcPr>
            <w:tcW w:type="dxa" w:w="3120"/>
            <w:shd w:fill="F9F9F9"/>
          </w:tcPr>
          <w:p>
            <w:r>
              <w:t>FR-14</w:t>
            </w:r>
          </w:p>
        </w:tc>
        <w:tc>
          <w:tcPr>
            <w:tcW w:type="dxa" w:w="3120"/>
            <w:shd w:fill="F9F9F9"/>
          </w:tcPr>
          <w:p>
            <w:r>
              <w:t>Assign roles to users (Admin, Doctor, Lab Technician, Clerical)</w:t>
            </w:r>
          </w:p>
        </w:tc>
        <w:tc>
          <w:tcPr>
            <w:tcW w:type="dxa" w:w="3120"/>
            <w:shd w:fill="F9F9F9"/>
          </w:tcPr>
          <w:p>
            <w:r>
              <w:t>Accounts</w:t>
            </w:r>
          </w:p>
        </w:tc>
      </w:tr>
      <w:tr>
        <w:tc>
          <w:tcPr>
            <w:tcW w:type="dxa" w:w="3120"/>
          </w:tcPr>
          <w:p>
            <w:r>
              <w:t>FR-15</w:t>
            </w:r>
          </w:p>
        </w:tc>
        <w:tc>
          <w:tcPr>
            <w:tcW w:type="dxa" w:w="3120"/>
          </w:tcPr>
          <w:p>
            <w:r>
              <w:t>View statistical dashboard with case trends and death type breakdown</w:t>
            </w:r>
          </w:p>
        </w:tc>
        <w:tc>
          <w:tcPr>
            <w:tcW w:type="dxa" w:w="3120"/>
          </w:tcPr>
          <w:p>
            <w:r>
              <w:t>Dashboard</w:t>
            </w:r>
          </w:p>
        </w:tc>
      </w:tr>
      <w:tr>
        <w:tc>
          <w:tcPr>
            <w:tcW w:type="dxa" w:w="3120"/>
            <w:shd w:fill="F9F9F9"/>
          </w:tcPr>
          <w:p>
            <w:r>
              <w:t>FR-16</w:t>
            </w:r>
          </w:p>
        </w:tc>
        <w:tc>
          <w:tcPr>
            <w:tcW w:type="dxa" w:w="3120"/>
            <w:shd w:fill="F9F9F9"/>
          </w:tcPr>
          <w:p>
            <w:r>
              <w:t>View audit log of all system actions</w:t>
            </w:r>
          </w:p>
        </w:tc>
        <w:tc>
          <w:tcPr>
            <w:tcW w:type="dxa" w:w="3120"/>
            <w:shd w:fill="F9F9F9"/>
          </w:tcPr>
          <w:p>
            <w:r>
              <w:t>Core</w:t>
            </w:r>
          </w:p>
        </w:tc>
      </w:tr>
    </w:tbl>
    <w:p/>
    <w:p>
      <w:pPr>
        <w:pStyle w:val="Heading2"/>
        <w:spacing w:before="240" w:after="80"/>
      </w:pPr>
      <w:r>
        <w:rPr>
          <w:color w:val="222222"/>
        </w:rPr>
        <w:t>2.6 Non-Functional Requirements</w:t>
      </w:r>
    </w:p>
    <w:tbl>
      <w:tblPr>
        <w:tblW w:type="auto" w:w="0"/>
        <w:jc w:val="center"/>
        <w:tblLook w:firstColumn="1" w:firstRow="1" w:lastColumn="0" w:lastRow="0" w:noHBand="0" w:noVBand="1" w:val="04A0"/>
        <w:tblBorders>
          <w:top w:val="single" w:sz="4" w:space="0" w:color="CCCCCC"/>
          <w:bottom w:val="single" w:sz="4" w:space="0" w:color="CCCCCC"/>
          <w:left w:val="single" w:sz="4" w:space="0" w:color="CCCCCC"/>
          <w:right w:val="single" w:sz="4" w:space="0" w:color="CCCCCC"/>
          <w:insideH w:val="single" w:sz="4" w:space="0" w:color="E0E0E0"/>
          <w:insideV w:val="single" w:sz="4" w:space="0" w:color="E0E0E0"/>
        </w:tblBorders>
      </w:tblPr>
      <w:tblGrid>
        <w:gridCol w:w="3120"/>
        <w:gridCol w:w="3120"/>
        <w:gridCol w:w="3120"/>
      </w:tblGrid>
      <w:tr>
        <w:tc>
          <w:tcPr>
            <w:tcW w:type="dxa" w:w="3120"/>
            <w:shd w:fill="F2F2F2"/>
          </w:tcPr>
          <w:p>
            <w:r>
              <w:rPr>
                <w:b/>
              </w:rPr>
              <w:t>#</w:t>
            </w:r>
          </w:p>
        </w:tc>
        <w:tc>
          <w:tcPr>
            <w:tcW w:type="dxa" w:w="3120"/>
            <w:shd w:fill="F2F2F2"/>
          </w:tcPr>
          <w:p>
            <w:r>
              <w:rPr>
                <w:b/>
              </w:rPr>
              <w:t>Requirement</w:t>
            </w:r>
          </w:p>
        </w:tc>
        <w:tc>
          <w:tcPr>
            <w:tcW w:type="dxa" w:w="3120"/>
            <w:shd w:fill="F2F2F2"/>
          </w:tcPr>
          <w:p>
            <w:r>
              <w:rPr>
                <w:b/>
              </w:rPr>
              <w:t>Description</w:t>
            </w:r>
          </w:p>
        </w:tc>
      </w:tr>
      <w:tr>
        <w:tc>
          <w:tcPr>
            <w:tcW w:type="dxa" w:w="3120"/>
          </w:tcPr>
          <w:p>
            <w:r>
              <w:t>NFR-01</w:t>
            </w:r>
          </w:p>
        </w:tc>
        <w:tc>
          <w:tcPr>
            <w:tcW w:type="dxa" w:w="3120"/>
          </w:tcPr>
          <w:p>
            <w:r>
              <w:t>Security</w:t>
            </w:r>
          </w:p>
        </w:tc>
        <w:tc>
          <w:tcPr>
            <w:tcW w:type="dxa" w:w="3120"/>
          </w:tcPr>
          <w:p>
            <w:r>
              <w:t>Passwords hashed using PBKDF2-SHA256; account lockout after 5 failed attempts; RBAC enforced</w:t>
            </w:r>
          </w:p>
        </w:tc>
      </w:tr>
      <w:tr>
        <w:tc>
          <w:tcPr>
            <w:tcW w:type="dxa" w:w="3120"/>
            <w:shd w:fill="F9F9F9"/>
          </w:tcPr>
          <w:p>
            <w:r>
              <w:t>NFR-02</w:t>
            </w:r>
          </w:p>
        </w:tc>
        <w:tc>
          <w:tcPr>
            <w:tcW w:type="dxa" w:w="3120"/>
            <w:shd w:fill="F9F9F9"/>
          </w:tcPr>
          <w:p>
            <w:r>
              <w:t>Confidentiality</w:t>
            </w:r>
          </w:p>
        </w:tc>
        <w:tc>
          <w:tcPr>
            <w:tcW w:type="dxa" w:w="3120"/>
            <w:shd w:fill="F9F9F9"/>
          </w:tcPr>
          <w:p>
            <w:r>
              <w:t>Patient and case data visible only to authorized roles</w:t>
            </w:r>
          </w:p>
        </w:tc>
      </w:tr>
      <w:tr>
        <w:tc>
          <w:tcPr>
            <w:tcW w:type="dxa" w:w="3120"/>
          </w:tcPr>
          <w:p>
            <w:r>
              <w:t>NFR-03</w:t>
            </w:r>
          </w:p>
        </w:tc>
        <w:tc>
          <w:tcPr>
            <w:tcW w:type="dxa" w:w="3120"/>
          </w:tcPr>
          <w:p>
            <w:r>
              <w:t>Reliability</w:t>
            </w:r>
          </w:p>
        </w:tc>
        <w:tc>
          <w:tcPr>
            <w:tcW w:type="dxa" w:w="3120"/>
          </w:tcPr>
          <w:p>
            <w:r>
              <w:t>System should handle concurrent users without data corruption</w:t>
            </w:r>
          </w:p>
        </w:tc>
      </w:tr>
      <w:tr>
        <w:tc>
          <w:tcPr>
            <w:tcW w:type="dxa" w:w="3120"/>
            <w:shd w:fill="F9F9F9"/>
          </w:tcPr>
          <w:p>
            <w:r>
              <w:t>NFR-04</w:t>
            </w:r>
          </w:p>
        </w:tc>
        <w:tc>
          <w:tcPr>
            <w:tcW w:type="dxa" w:w="3120"/>
            <w:shd w:fill="F9F9F9"/>
          </w:tcPr>
          <w:p>
            <w:r>
              <w:t>Availability</w:t>
            </w:r>
          </w:p>
        </w:tc>
        <w:tc>
          <w:tcPr>
            <w:tcW w:type="dxa" w:w="3120"/>
            <w:shd w:fill="F9F9F9"/>
          </w:tcPr>
          <w:p>
            <w:r>
              <w:t>System should be available during normal working hours (09:00–17:00)</w:t>
            </w:r>
          </w:p>
        </w:tc>
      </w:tr>
      <w:tr>
        <w:tc>
          <w:tcPr>
            <w:tcW w:type="dxa" w:w="3120"/>
          </w:tcPr>
          <w:p>
            <w:r>
              <w:t>NFR-05</w:t>
            </w:r>
          </w:p>
        </w:tc>
        <w:tc>
          <w:tcPr>
            <w:tcW w:type="dxa" w:w="3120"/>
          </w:tcPr>
          <w:p>
            <w:r>
              <w:t>Performance</w:t>
            </w:r>
          </w:p>
        </w:tc>
        <w:tc>
          <w:tcPr>
            <w:tcW w:type="dxa" w:w="3120"/>
          </w:tcPr>
          <w:p>
            <w:r>
              <w:t>Case search results returned within 3 seconds</w:t>
            </w:r>
          </w:p>
        </w:tc>
      </w:tr>
      <w:tr>
        <w:tc>
          <w:tcPr>
            <w:tcW w:type="dxa" w:w="3120"/>
            <w:shd w:fill="F9F9F9"/>
          </w:tcPr>
          <w:p>
            <w:r>
              <w:t>NFR-06</w:t>
            </w:r>
          </w:p>
        </w:tc>
        <w:tc>
          <w:tcPr>
            <w:tcW w:type="dxa" w:w="3120"/>
            <w:shd w:fill="F9F9F9"/>
          </w:tcPr>
          <w:p>
            <w:r>
              <w:t>Usability</w:t>
            </w:r>
          </w:p>
        </w:tc>
        <w:tc>
          <w:tcPr>
            <w:tcW w:type="dxa" w:w="3120"/>
            <w:shd w:fill="F9F9F9"/>
          </w:tcPr>
          <w:p>
            <w:r>
              <w:t>Interface must be navigable without technical training</w:t>
            </w:r>
          </w:p>
        </w:tc>
      </w:tr>
      <w:tr>
        <w:tc>
          <w:tcPr>
            <w:tcW w:type="dxa" w:w="3120"/>
          </w:tcPr>
          <w:p>
            <w:r>
              <w:t>NFR-07</w:t>
            </w:r>
          </w:p>
        </w:tc>
        <w:tc>
          <w:tcPr>
            <w:tcW w:type="dxa" w:w="3120"/>
          </w:tcPr>
          <w:p>
            <w:r>
              <w:t>Data Integrity</w:t>
            </w:r>
          </w:p>
        </w:tc>
        <w:tc>
          <w:tcPr>
            <w:tcW w:type="dxa" w:w="3120"/>
          </w:tcPr>
          <w:p>
            <w:r>
              <w:t>All foreign key constraints, unique constraints, and CHECK constraints must be enforced by the DBMS</w:t>
            </w:r>
          </w:p>
        </w:tc>
      </w:tr>
      <w:tr>
        <w:tc>
          <w:tcPr>
            <w:tcW w:type="dxa" w:w="3120"/>
            <w:shd w:fill="F9F9F9"/>
          </w:tcPr>
          <w:p>
            <w:r>
              <w:t>NFR-08</w:t>
            </w:r>
          </w:p>
        </w:tc>
        <w:tc>
          <w:tcPr>
            <w:tcW w:type="dxa" w:w="3120"/>
            <w:shd w:fill="F9F9F9"/>
          </w:tcPr>
          <w:p>
            <w:r>
              <w:t>Auditability</w:t>
            </w:r>
          </w:p>
        </w:tc>
        <w:tc>
          <w:tcPr>
            <w:tcW w:type="dxa" w:w="3120"/>
            <w:shd w:fill="F9F9F9"/>
          </w:tcPr>
          <w:p>
            <w:r>
              <w:t>Every data modification must be traceable to a specific user and timestamp</w:t>
            </w:r>
          </w:p>
        </w:tc>
      </w:tr>
    </w:tbl>
    <w:p/>
    <w:p>
      <w:pPr>
        <w:pStyle w:val="Heading2"/>
        <w:spacing w:before="240" w:after="80"/>
      </w:pPr>
      <w:r>
        <w:rPr>
          <w:color w:val="222222"/>
        </w:rPr>
        <w:t>2.7 Use Cases</w:t>
      </w:r>
    </w:p>
    <w:p>
      <w:pPr>
        <w:pStyle w:val="Heading3"/>
        <w:spacing w:before="160" w:after="40"/>
      </w:pPr>
      <w:r>
        <w:rPr>
          <w:color w:val="333333"/>
        </w:rPr>
        <w:t>Main Actors: Admin, Doctor, Lab Technician, Clerical Staff</w:t>
      </w:r>
    </w:p>
    <w:p>
      <w:pPr>
        <w:spacing w:after="120"/>
      </w:pPr>
      <w:r>
        <w:t>UC-01: Register Patient</w:t>
      </w:r>
    </w:p>
    <w:p>
      <w:pPr>
        <w:pStyle w:val="ListBullet"/>
        <w:spacing w:after="60"/>
      </w:pPr>
      <w:r>
        <w:t>Actor: Clerical Staff</w:t>
      </w:r>
    </w:p>
    <w:p>
      <w:pPr>
        <w:pStyle w:val="ListBullet"/>
        <w:spacing w:after="60"/>
      </w:pPr>
      <w:r>
        <w:t>Pre-condition: Patient not already registered</w:t>
      </w:r>
    </w:p>
    <w:p>
      <w:pPr>
        <w:pStyle w:val="ListBullet"/>
        <w:spacing w:after="60"/>
      </w:pPr>
      <w:r>
        <w:t>Flow: Enter name, NIC, DOB, gender, address → System validates NIC uniqueness → Record saved</w:t>
      </w:r>
    </w:p>
    <w:p>
      <w:pPr>
        <w:pStyle w:val="ListBullet"/>
        <w:spacing w:after="60"/>
      </w:pPr>
      <w:r>
        <w:t>Post-condition: Patient record created with auto-generated PAT-XXXX ID</w:t>
      </w:r>
    </w:p>
    <w:p>
      <w:pPr>
        <w:spacing w:after="120"/>
      </w:pPr>
      <w:r>
        <w:t>UC-02: Create Forensic Case</w:t>
      </w:r>
    </w:p>
    <w:p>
      <w:pPr>
        <w:pStyle w:val="ListBullet"/>
        <w:spacing w:after="60"/>
      </w:pPr>
      <w:r>
        <w:t>Actor: Clerical Staff / Doctor</w:t>
      </w:r>
    </w:p>
    <w:p>
      <w:pPr>
        <w:pStyle w:val="ListBullet"/>
        <w:spacing w:after="60"/>
      </w:pPr>
      <w:r>
        <w:t>Pre-condition: Patient registered; Doctor assigned</w:t>
      </w:r>
    </w:p>
    <w:p>
      <w:pPr>
        <w:pStyle w:val="ListBullet"/>
        <w:spacing w:after="60"/>
      </w:pPr>
      <w:r>
        <w:t>Flow: Select patient → Select doctor → Enter incident details → Set priority → Submit</w:t>
      </w:r>
    </w:p>
    <w:p>
      <w:pPr>
        <w:pStyle w:val="ListBullet"/>
        <w:spacing w:after="60"/>
      </w:pPr>
      <w:r>
        <w:t>Post-condition: Case created with auto-generated FMD-YYYY-XXXX number</w:t>
      </w:r>
    </w:p>
    <w:p>
      <w:pPr>
        <w:spacing w:after="120"/>
      </w:pPr>
      <w:r>
        <w:t>UC-03: Record Clinical Examination</w:t>
      </w:r>
    </w:p>
    <w:p>
      <w:pPr>
        <w:pStyle w:val="ListBullet"/>
        <w:spacing w:after="60"/>
      </w:pPr>
      <w:r>
        <w:t>Actor: Doctor (JMO)</w:t>
      </w:r>
    </w:p>
    <w:p>
      <w:pPr>
        <w:pStyle w:val="ListBullet"/>
        <w:spacing w:after="60"/>
      </w:pPr>
      <w:r>
        <w:t>Pre-condition: Case exists and is InProgress</w:t>
      </w:r>
    </w:p>
    <w:p>
      <w:pPr>
        <w:pStyle w:val="ListBullet"/>
        <w:spacing w:after="60"/>
      </w:pPr>
      <w:r>
        <w:t>Flow: Select case → Enter examination type, consciousness, injury details, findings → Save</w:t>
      </w:r>
    </w:p>
    <w:p>
      <w:pPr>
        <w:pStyle w:val="ListBullet"/>
        <w:spacing w:after="60"/>
      </w:pPr>
      <w:r>
        <w:t>Post-condition: ClinicalExamination record linked to case</w:t>
      </w:r>
    </w:p>
    <w:p>
      <w:pPr>
        <w:spacing w:after="120"/>
      </w:pPr>
      <w:r>
        <w:t>UC-04: Record Postmortem</w:t>
      </w:r>
    </w:p>
    <w:p>
      <w:pPr>
        <w:pStyle w:val="ListBullet"/>
        <w:spacing w:after="60"/>
      </w:pPr>
      <w:r>
        <w:t>Actor: Doctor (JMO)</w:t>
      </w:r>
    </w:p>
    <w:p>
      <w:pPr>
        <w:pStyle w:val="ListBullet"/>
        <w:spacing w:after="60"/>
      </w:pPr>
      <w:r>
        <w:t>Pre-condition: Case exists; no prior postmortem for this case</w:t>
      </w:r>
    </w:p>
    <w:p>
      <w:pPr>
        <w:pStyle w:val="ListBullet"/>
        <w:spacing w:after="60"/>
      </w:pPr>
      <w:r>
        <w:t>Flow: Enter autopsy date, findings (external/internal/organ), cause-of-death chain → Save</w:t>
      </w:r>
    </w:p>
    <w:p>
      <w:pPr>
        <w:pStyle w:val="ListBullet"/>
        <w:spacing w:after="60"/>
      </w:pPr>
      <w:r>
        <w:t>Post-condition: Postmortem record created; trigger prevents duplicate</w:t>
      </w:r>
    </w:p>
    <w:p>
      <w:pPr>
        <w:spacing w:after="120"/>
      </w:pPr>
      <w:r>
        <w:t>UC-05: Manage Evidence</w:t>
      </w:r>
    </w:p>
    <w:p>
      <w:pPr>
        <w:pStyle w:val="ListBullet"/>
        <w:spacing w:after="60"/>
      </w:pPr>
      <w:r>
        <w:t>Actor: Lab Technician</w:t>
      </w:r>
    </w:p>
    <w:p>
      <w:pPr>
        <w:pStyle w:val="ListBullet"/>
        <w:spacing w:after="60"/>
      </w:pPr>
      <w:r>
        <w:t>Pre-condition: Case exists</w:t>
      </w:r>
    </w:p>
    <w:p>
      <w:pPr>
        <w:pStyle w:val="ListBullet"/>
        <w:spacing w:after="60"/>
      </w:pPr>
      <w:r>
        <w:t>Flow: Enter evidence type, barcode → System saves → Tech logs chain-of-custody transfers</w:t>
      </w:r>
    </w:p>
    <w:p>
      <w:pPr>
        <w:pStyle w:val="ListBullet"/>
        <w:spacing w:after="60"/>
      </w:pPr>
      <w:r>
        <w:t>Post-condition: Evidence tracked with full custody trail</w:t>
      </w:r>
    </w:p>
    <w:p>
      <w:pPr>
        <w:spacing w:after="120"/>
      </w:pPr>
      <w:r>
        <w:t>UC-06: Generate Court Report</w:t>
      </w:r>
    </w:p>
    <w:p>
      <w:pPr>
        <w:pStyle w:val="ListBullet"/>
        <w:spacing w:after="60"/>
      </w:pPr>
      <w:r>
        <w:t>Actor: Doctor / Admin</w:t>
      </w:r>
    </w:p>
    <w:p>
      <w:pPr>
        <w:pStyle w:val="ListBullet"/>
        <w:spacing w:after="60"/>
      </w:pPr>
      <w:r>
        <w:t>Pre-condition: Case has examination or postmortem records</w:t>
      </w:r>
    </w:p>
    <w:p>
      <w:pPr>
        <w:pStyle w:val="ListBullet"/>
        <w:spacing w:after="60"/>
      </w:pPr>
      <w:r>
        <w:t>Flow: Select case → Enter court details → System generates report → Admin approves → Status: Submitted</w:t>
      </w:r>
    </w:p>
    <w:p>
      <w:pPr>
        <w:pStyle w:val="ListBullet"/>
        <w:spacing w:after="60"/>
      </w:pPr>
      <w:r>
        <w:t>Post-condition: Court report submitted; trigger logs the event in activity log</w:t>
      </w:r>
    </w:p>
    <w:p>
      <w:pPr>
        <w:spacing w:after="120"/>
      </w:pPr>
      <w:r>
        <w:t>UC-07: View Audit Log</w:t>
      </w:r>
    </w:p>
    <w:p>
      <w:pPr>
        <w:pStyle w:val="ListBullet"/>
        <w:spacing w:after="60"/>
      </w:pPr>
      <w:r>
        <w:t>Actor: Admin only</w:t>
      </w:r>
    </w:p>
    <w:p>
      <w:pPr>
        <w:pStyle w:val="ListBullet"/>
        <w:spacing w:after="60"/>
      </w:pPr>
      <w:r>
        <w:t>Flow: Navigate to audit log → Filter by action type, model, date range → View entries</w:t>
      </w:r>
    </w:p>
    <w:p>
      <w:pPr>
        <w:pStyle w:val="ListBullet"/>
        <w:spacing w:after="60"/>
      </w:pPr>
      <w:r>
        <w:t>Post-condition: All system actions visible for review</w:t>
      </w:r>
    </w:p>
    <w:p>
      <w:pPr>
        <w:pStyle w:val="Heading2"/>
        <w:spacing w:before="240" w:after="80"/>
      </w:pPr>
      <w:r>
        <w:rPr>
          <w:color w:val="222222"/>
        </w:rPr>
        <w:t>2.8 Business Process Workflow</w:t>
      </w:r>
    </w:p>
    <w:p>
      <w:pPr>
        <w:spacing w:after="120"/>
      </w:pPr>
      <w:r>
        <w:t>```</w:t>
      </w:r>
    </w:p>
    <w:p>
      <w:pPr>
        <w:spacing w:after="120"/>
      </w:pPr>
      <w:r>
        <w:t>Police → Brings patient/body to department</w:t>
      </w:r>
    </w:p>
    <w:p>
      <w:pPr>
        <w:spacing w:after="120"/>
      </w:pPr>
      <w:r>
        <w:t xml:space="preserve">         ↓</w:t>
      </w:r>
    </w:p>
    <w:p>
      <w:pPr>
        <w:spacing w:after="120"/>
      </w:pPr>
      <w:r>
        <w:t>Clerical → Registers Patient → Creates Forensic Case</w:t>
      </w:r>
    </w:p>
    <w:p>
      <w:pPr>
        <w:spacing w:after="120"/>
      </w:pPr>
      <w:r>
        <w:t xml:space="preserve">         ↓                           ↓</w:t>
      </w:r>
    </w:p>
    <w:p>
      <w:pPr>
        <w:spacing w:after="120"/>
      </w:pPr>
      <w:r>
        <w:t>[Living Patient]             [Deceased Patient]</w:t>
      </w:r>
    </w:p>
    <w:p>
      <w:pPr>
        <w:spacing w:after="120"/>
      </w:pPr>
      <w:r>
        <w:t xml:space="preserve">         ↓                           ↓</w:t>
      </w:r>
    </w:p>
    <w:p>
      <w:pPr>
        <w:spacing w:after="120"/>
      </w:pPr>
      <w:r>
        <w:t>Doctor → Records Clinical     Doctor → Records Postmortem</w:t>
      </w:r>
    </w:p>
    <w:p>
      <w:pPr>
        <w:spacing w:after="120"/>
      </w:pPr>
      <w:r>
        <w:t xml:space="preserve">         Examination                  Autopsy</w:t>
      </w:r>
    </w:p>
    <w:p>
      <w:pPr>
        <w:spacing w:after="120"/>
      </w:pPr>
      <w:r>
        <w:t xml:space="preserve">         ↓                           ↓</w:t>
      </w:r>
    </w:p>
    <w:p>
      <w:pPr>
        <w:spacing w:after="120"/>
      </w:pPr>
      <w:r>
        <w:t>Lab Tech → Collects Evidence → Logs Chain of Custody</w:t>
      </w:r>
    </w:p>
    <w:p>
      <w:pPr>
        <w:spacing w:after="120"/>
      </w:pPr>
      <w:r>
        <w:t xml:space="preserve">         ↓</w:t>
      </w:r>
    </w:p>
    <w:p>
      <w:pPr>
        <w:spacing w:after="120"/>
      </w:pPr>
      <w:r>
        <w:t>Lab Tech → Creates Lab Test Requests → Enters Results</w:t>
      </w:r>
    </w:p>
    <w:p>
      <w:pPr>
        <w:spacing w:after="120"/>
      </w:pPr>
      <w:r>
        <w:t xml:space="preserve">         ↓</w:t>
      </w:r>
    </w:p>
    <w:p>
      <w:pPr>
        <w:spacing w:after="120"/>
      </w:pPr>
      <w:r>
        <w:t>Doctor → Generates Court Report</w:t>
      </w:r>
    </w:p>
    <w:p>
      <w:pPr>
        <w:spacing w:after="120"/>
      </w:pPr>
      <w:r>
        <w:t xml:space="preserve">         ↓</w:t>
      </w:r>
    </w:p>
    <w:p>
      <w:pPr>
        <w:spacing w:after="120"/>
      </w:pPr>
      <w:r>
        <w:t>Admin → Reviews &amp; Approves Report</w:t>
      </w:r>
    </w:p>
    <w:p>
      <w:pPr>
        <w:spacing w:after="120"/>
      </w:pPr>
      <w:r>
        <w:t xml:space="preserve">         ↓</w:t>
      </w:r>
    </w:p>
    <w:p>
      <w:pPr>
        <w:spacing w:after="120"/>
      </w:pPr>
      <w:r>
        <w:t>Court Report → Submitted to Magistrate Court</w:t>
      </w:r>
    </w:p>
    <w:p>
      <w:pPr>
        <w:spacing w:after="120"/>
      </w:pPr>
      <w:r>
        <w:t xml:space="preserve">         ↓</w:t>
      </w:r>
    </w:p>
    <w:p>
      <w:pPr>
        <w:spacing w:after="120"/>
      </w:pPr>
      <w:r>
        <w:t>Case Closed (Status: Submitted)</w:t>
      </w:r>
    </w:p>
    <w:p>
      <w:pPr>
        <w:spacing w:after="120"/>
      </w:pPr>
      <w:r>
        <w:t>```</w:t>
      </w:r>
    </w:p>
    <w:p>
      <w:pPr>
        <w:spacing w:after="120"/>
      </w:pPr>
      <w:r>
        <w:t>---</w:t>
      </w:r>
    </w:p>
    <w:p>
      <w:pPr>
        <w:spacing w:after="120"/>
      </w:pPr>
      <w:r>
        <w:t>---</w:t>
      </w:r>
    </w:p>
    <w:p>
      <w:pPr>
        <w:pStyle w:val="Heading1"/>
        <w:spacing w:before="240" w:after="120"/>
      </w:pPr>
      <w:r>
        <w:rPr>
          <w:color w:val="111111"/>
        </w:rPr>
        <w:t>Chapter 3 — Database Design</w:t>
      </w:r>
    </w:p>
    <w:p>
      <w:pPr>
        <w:pStyle w:val="Heading2"/>
        <w:spacing w:before="240" w:after="80"/>
      </w:pPr>
      <w:r>
        <w:rPr>
          <w:color w:val="222222"/>
        </w:rPr>
        <w:t>3.1 Entity Identification</w:t>
      </w:r>
    </w:p>
    <w:p>
      <w:pPr>
        <w:spacing w:after="120"/>
      </w:pPr>
      <w:r>
        <w:t>The following 17 primary business entities were identified through requirements analysis. An additional 9 system-level tables are generated by the framework for security, sessions, and permissions.</w:t>
      </w:r>
    </w:p>
    <w:tbl>
      <w:tblPr>
        <w:tblW w:type="auto" w:w="0"/>
        <w:jc w:val="center"/>
        <w:tblLook w:firstColumn="1" w:firstRow="1" w:lastColumn="0" w:lastRow="0" w:noHBand="0" w:noVBand="1" w:val="04A0"/>
        <w:tblBorders>
          <w:top w:val="single" w:sz="4" w:space="0" w:color="CCCCCC"/>
          <w:bottom w:val="single" w:sz="4" w:space="0" w:color="CCCCCC"/>
          <w:left w:val="single" w:sz="4" w:space="0" w:color="CCCCCC"/>
          <w:right w:val="single" w:sz="4" w:space="0" w:color="CCCCCC"/>
          <w:insideH w:val="single" w:sz="4" w:space="0" w:color="E0E0E0"/>
          <w:insideV w:val="single" w:sz="4" w:space="0" w:color="E0E0E0"/>
        </w:tblBorders>
      </w:tblPr>
      <w:tblGrid>
        <w:gridCol w:w="2340"/>
        <w:gridCol w:w="2340"/>
        <w:gridCol w:w="2340"/>
        <w:gridCol w:w="2340"/>
      </w:tblGrid>
      <w:tr>
        <w:tc>
          <w:tcPr>
            <w:tcW w:type="dxa" w:w="2340"/>
            <w:shd w:fill="F2F2F2"/>
          </w:tcPr>
          <w:p>
            <w:r>
              <w:rPr>
                <w:b/>
              </w:rPr>
              <w:t>#</w:t>
            </w:r>
          </w:p>
        </w:tc>
        <w:tc>
          <w:tcPr>
            <w:tcW w:type="dxa" w:w="2340"/>
            <w:shd w:fill="F2F2F2"/>
          </w:tcPr>
          <w:p>
            <w:r>
              <w:rPr>
                <w:b/>
              </w:rPr>
              <w:t>Entity Name</w:t>
            </w:r>
          </w:p>
        </w:tc>
        <w:tc>
          <w:tcPr>
            <w:tcW w:type="dxa" w:w="2340"/>
            <w:shd w:fill="F2F2F2"/>
          </w:tcPr>
          <w:p>
            <w:r>
              <w:rPr>
                <w:b/>
              </w:rPr>
              <w:t>Table Name</w:t>
            </w:r>
          </w:p>
        </w:tc>
        <w:tc>
          <w:tcPr>
            <w:tcW w:type="dxa" w:w="2340"/>
            <w:shd w:fill="F2F2F2"/>
          </w:tcPr>
          <w:p>
            <w:r>
              <w:rPr>
                <w:b/>
              </w:rPr>
              <w:t>Description</w:t>
            </w:r>
          </w:p>
        </w:tc>
      </w:tr>
      <w:tr>
        <w:tc>
          <w:tcPr>
            <w:tcW w:type="dxa" w:w="2340"/>
          </w:tcPr>
          <w:p>
            <w:r>
              <w:t>1</w:t>
            </w:r>
          </w:p>
        </w:tc>
        <w:tc>
          <w:tcPr>
            <w:tcW w:type="dxa" w:w="2340"/>
          </w:tcPr>
          <w:p>
            <w:r>
              <w:t>Patient</w:t>
            </w:r>
          </w:p>
        </w:tc>
        <w:tc>
          <w:tcPr>
            <w:tcW w:type="dxa" w:w="2340"/>
          </w:tcPr>
          <w:p>
            <w:r>
              <w:t>`patients_patient`</w:t>
            </w:r>
          </w:p>
        </w:tc>
        <w:tc>
          <w:tcPr>
            <w:tcW w:type="dxa" w:w="2340"/>
          </w:tcPr>
          <w:p>
            <w:r>
              <w:t>Individuals examined by the department</w:t>
            </w:r>
          </w:p>
        </w:tc>
      </w:tr>
      <w:tr>
        <w:tc>
          <w:tcPr>
            <w:tcW w:type="dxa" w:w="2340"/>
            <w:shd w:fill="F9F9F9"/>
          </w:tcPr>
          <w:p>
            <w:r>
              <w:t>2</w:t>
            </w:r>
          </w:p>
        </w:tc>
        <w:tc>
          <w:tcPr>
            <w:tcW w:type="dxa" w:w="2340"/>
            <w:shd w:fill="F9F9F9"/>
          </w:tcPr>
          <w:p>
            <w:r>
              <w:t>Staff</w:t>
            </w:r>
          </w:p>
        </w:tc>
        <w:tc>
          <w:tcPr>
            <w:tcW w:type="dxa" w:w="2340"/>
            <w:shd w:fill="F9F9F9"/>
          </w:tcPr>
          <w:p>
            <w:r>
              <w:t>`staff_staff`</w:t>
            </w:r>
          </w:p>
        </w:tc>
        <w:tc>
          <w:tcPr>
            <w:tcW w:type="dxa" w:w="2340"/>
            <w:shd w:fill="F9F9F9"/>
          </w:tcPr>
          <w:p>
            <w:r>
              <w:t>All department personnel</w:t>
            </w:r>
          </w:p>
        </w:tc>
      </w:tr>
      <w:tr>
        <w:tc>
          <w:tcPr>
            <w:tcW w:type="dxa" w:w="2340"/>
          </w:tcPr>
          <w:p>
            <w:r>
              <w:t>3</w:t>
            </w:r>
          </w:p>
        </w:tc>
        <w:tc>
          <w:tcPr>
            <w:tcW w:type="dxa" w:w="2340"/>
          </w:tcPr>
          <w:p>
            <w:r>
              <w:t>Doctor</w:t>
            </w:r>
          </w:p>
        </w:tc>
        <w:tc>
          <w:tcPr>
            <w:tcW w:type="dxa" w:w="2340"/>
          </w:tcPr>
          <w:p>
            <w:r>
              <w:t>`staff_doctor`</w:t>
            </w:r>
          </w:p>
        </w:tc>
        <w:tc>
          <w:tcPr>
            <w:tcW w:type="dxa" w:w="2340"/>
          </w:tcPr>
          <w:p>
            <w:r>
              <w:t>JMOs who conduct examinations</w:t>
            </w:r>
          </w:p>
        </w:tc>
      </w:tr>
      <w:tr>
        <w:tc>
          <w:tcPr>
            <w:tcW w:type="dxa" w:w="2340"/>
            <w:shd w:fill="F9F9F9"/>
          </w:tcPr>
          <w:p>
            <w:r>
              <w:t>4</w:t>
            </w:r>
          </w:p>
        </w:tc>
        <w:tc>
          <w:tcPr>
            <w:tcW w:type="dxa" w:w="2340"/>
            <w:shd w:fill="F9F9F9"/>
          </w:tcPr>
          <w:p>
            <w:r>
              <w:t>Mortuary</w:t>
            </w:r>
          </w:p>
        </w:tc>
        <w:tc>
          <w:tcPr>
            <w:tcW w:type="dxa" w:w="2340"/>
            <w:shd w:fill="F9F9F9"/>
          </w:tcPr>
          <w:p>
            <w:r>
              <w:t>`postmortem_mortuary`</w:t>
            </w:r>
          </w:p>
        </w:tc>
        <w:tc>
          <w:tcPr>
            <w:tcW w:type="dxa" w:w="2340"/>
            <w:shd w:fill="F9F9F9"/>
          </w:tcPr>
          <w:p>
            <w:r>
              <w:t>Mortuary rooms and capacity</w:t>
            </w:r>
          </w:p>
        </w:tc>
      </w:tr>
      <w:tr>
        <w:tc>
          <w:tcPr>
            <w:tcW w:type="dxa" w:w="2340"/>
          </w:tcPr>
          <w:p>
            <w:r>
              <w:t>5</w:t>
            </w:r>
          </w:p>
        </w:tc>
        <w:tc>
          <w:tcPr>
            <w:tcW w:type="dxa" w:w="2340"/>
          </w:tcPr>
          <w:p>
            <w:r>
              <w:t>ForensicCase</w:t>
            </w:r>
          </w:p>
        </w:tc>
        <w:tc>
          <w:tcPr>
            <w:tcW w:type="dxa" w:w="2340"/>
          </w:tcPr>
          <w:p>
            <w:r>
              <w:t>`cases_forensiccase`</w:t>
            </w:r>
          </w:p>
        </w:tc>
        <w:tc>
          <w:tcPr>
            <w:tcW w:type="dxa" w:w="2340"/>
          </w:tcPr>
          <w:p>
            <w:r>
              <w:t>Central case record</w:t>
            </w:r>
          </w:p>
        </w:tc>
      </w:tr>
      <w:tr>
        <w:tc>
          <w:tcPr>
            <w:tcW w:type="dxa" w:w="2340"/>
            <w:shd w:fill="F9F9F9"/>
          </w:tcPr>
          <w:p>
            <w:r>
              <w:t>6</w:t>
            </w:r>
          </w:p>
        </w:tc>
        <w:tc>
          <w:tcPr>
            <w:tcW w:type="dxa" w:w="2340"/>
            <w:shd w:fill="F9F9F9"/>
          </w:tcPr>
          <w:p>
            <w:r>
              <w:t>CaseNote</w:t>
            </w:r>
          </w:p>
        </w:tc>
        <w:tc>
          <w:tcPr>
            <w:tcW w:type="dxa" w:w="2340"/>
            <w:shd w:fill="F9F9F9"/>
          </w:tcPr>
          <w:p>
            <w:r>
              <w:t>`cases_casenote`</w:t>
            </w:r>
          </w:p>
        </w:tc>
        <w:tc>
          <w:tcPr>
            <w:tcW w:type="dxa" w:w="2340"/>
            <w:shd w:fill="F9F9F9"/>
          </w:tcPr>
          <w:p>
            <w:r>
              <w:t>Notes attached to a case</w:t>
            </w:r>
          </w:p>
        </w:tc>
      </w:tr>
      <w:tr>
        <w:tc>
          <w:tcPr>
            <w:tcW w:type="dxa" w:w="2340"/>
          </w:tcPr>
          <w:p>
            <w:r>
              <w:t>7</w:t>
            </w:r>
          </w:p>
        </w:tc>
        <w:tc>
          <w:tcPr>
            <w:tcW w:type="dxa" w:w="2340"/>
          </w:tcPr>
          <w:p>
            <w:r>
              <w:t>WitnessStatement</w:t>
            </w:r>
          </w:p>
        </w:tc>
        <w:tc>
          <w:tcPr>
            <w:tcW w:type="dxa" w:w="2340"/>
          </w:tcPr>
          <w:p>
            <w:r>
              <w:t>`cases_witnessstatement`</w:t>
            </w:r>
          </w:p>
        </w:tc>
        <w:tc>
          <w:tcPr>
            <w:tcW w:type="dxa" w:w="2340"/>
          </w:tcPr>
          <w:p>
            <w:r>
              <w:t>Legal witness statements</w:t>
            </w:r>
          </w:p>
        </w:tc>
      </w:tr>
      <w:tr>
        <w:tc>
          <w:tcPr>
            <w:tcW w:type="dxa" w:w="2340"/>
            <w:shd w:fill="F9F9F9"/>
          </w:tcPr>
          <w:p>
            <w:r>
              <w:t>8</w:t>
            </w:r>
          </w:p>
        </w:tc>
        <w:tc>
          <w:tcPr>
            <w:tcW w:type="dxa" w:w="2340"/>
            <w:shd w:fill="F9F9F9"/>
          </w:tcPr>
          <w:p>
            <w:r>
              <w:t>ClinicalExamination</w:t>
            </w:r>
          </w:p>
        </w:tc>
        <w:tc>
          <w:tcPr>
            <w:tcW w:type="dxa" w:w="2340"/>
            <w:shd w:fill="F9F9F9"/>
          </w:tcPr>
          <w:p>
            <w:r>
              <w:t>`clinical_clinicalexamination`</w:t>
            </w:r>
          </w:p>
        </w:tc>
        <w:tc>
          <w:tcPr>
            <w:tcW w:type="dxa" w:w="2340"/>
            <w:shd w:fill="F9F9F9"/>
          </w:tcPr>
          <w:p>
            <w:r>
              <w:t>Clinical exam findings</w:t>
            </w:r>
          </w:p>
        </w:tc>
      </w:tr>
      <w:tr>
        <w:tc>
          <w:tcPr>
            <w:tcW w:type="dxa" w:w="2340"/>
          </w:tcPr>
          <w:p>
            <w:r>
              <w:t>9</w:t>
            </w:r>
          </w:p>
        </w:tc>
        <w:tc>
          <w:tcPr>
            <w:tcW w:type="dxa" w:w="2340"/>
          </w:tcPr>
          <w:p>
            <w:r>
              <w:t>Appointment</w:t>
            </w:r>
          </w:p>
        </w:tc>
        <w:tc>
          <w:tcPr>
            <w:tcW w:type="dxa" w:w="2340"/>
          </w:tcPr>
          <w:p>
            <w:r>
              <w:t>`clinical_appointment`</w:t>
            </w:r>
          </w:p>
        </w:tc>
        <w:tc>
          <w:tcPr>
            <w:tcW w:type="dxa" w:w="2340"/>
          </w:tcPr>
          <w:p>
            <w:r>
              <w:t>Scheduled appointments</w:t>
            </w:r>
          </w:p>
        </w:tc>
      </w:tr>
      <w:tr>
        <w:tc>
          <w:tcPr>
            <w:tcW w:type="dxa" w:w="2340"/>
            <w:shd w:fill="F9F9F9"/>
          </w:tcPr>
          <w:p>
            <w:r>
              <w:t>10</w:t>
            </w:r>
          </w:p>
        </w:tc>
        <w:tc>
          <w:tcPr>
            <w:tcW w:type="dxa" w:w="2340"/>
            <w:shd w:fill="F9F9F9"/>
          </w:tcPr>
          <w:p>
            <w:r>
              <w:t>Postmortem</w:t>
            </w:r>
          </w:p>
        </w:tc>
        <w:tc>
          <w:tcPr>
            <w:tcW w:type="dxa" w:w="2340"/>
            <w:shd w:fill="F9F9F9"/>
          </w:tcPr>
          <w:p>
            <w:r>
              <w:t>`postmortem_postmortem`</w:t>
            </w:r>
          </w:p>
        </w:tc>
        <w:tc>
          <w:tcPr>
            <w:tcW w:type="dxa" w:w="2340"/>
            <w:shd w:fill="F9F9F9"/>
          </w:tcPr>
          <w:p>
            <w:r>
              <w:t>Autopsy findings</w:t>
            </w:r>
          </w:p>
        </w:tc>
      </w:tr>
      <w:tr>
        <w:tc>
          <w:tcPr>
            <w:tcW w:type="dxa" w:w="2340"/>
          </w:tcPr>
          <w:p>
            <w:r>
              <w:t>11</w:t>
            </w:r>
          </w:p>
        </w:tc>
        <w:tc>
          <w:tcPr>
            <w:tcW w:type="dxa" w:w="2340"/>
          </w:tcPr>
          <w:p>
            <w:r>
              <w:t>Evidence</w:t>
            </w:r>
          </w:p>
        </w:tc>
        <w:tc>
          <w:tcPr>
            <w:tcW w:type="dxa" w:w="2340"/>
          </w:tcPr>
          <w:p>
            <w:r>
              <w:t>`evidence_evidence`</w:t>
            </w:r>
          </w:p>
        </w:tc>
        <w:tc>
          <w:tcPr>
            <w:tcW w:type="dxa" w:w="2340"/>
          </w:tcPr>
          <w:p>
            <w:r>
              <w:t>Physical evidence items</w:t>
            </w:r>
          </w:p>
        </w:tc>
      </w:tr>
      <w:tr>
        <w:tc>
          <w:tcPr>
            <w:tcW w:type="dxa" w:w="2340"/>
            <w:shd w:fill="F9F9F9"/>
          </w:tcPr>
          <w:p>
            <w:r>
              <w:t>12</w:t>
            </w:r>
          </w:p>
        </w:tc>
        <w:tc>
          <w:tcPr>
            <w:tcW w:type="dxa" w:w="2340"/>
            <w:shd w:fill="F9F9F9"/>
          </w:tcPr>
          <w:p>
            <w:r>
              <w:t>LaboratoryTest</w:t>
            </w:r>
          </w:p>
        </w:tc>
        <w:tc>
          <w:tcPr>
            <w:tcW w:type="dxa" w:w="2340"/>
            <w:shd w:fill="F9F9F9"/>
          </w:tcPr>
          <w:p>
            <w:r>
              <w:t>`evidence_laboratorytest`</w:t>
            </w:r>
          </w:p>
        </w:tc>
        <w:tc>
          <w:tcPr>
            <w:tcW w:type="dxa" w:w="2340"/>
            <w:shd w:fill="F9F9F9"/>
          </w:tcPr>
          <w:p>
            <w:r>
              <w:t>Lab tests on evidence</w:t>
            </w:r>
          </w:p>
        </w:tc>
      </w:tr>
      <w:tr>
        <w:tc>
          <w:tcPr>
            <w:tcW w:type="dxa" w:w="2340"/>
          </w:tcPr>
          <w:p>
            <w:r>
              <w:t>13</w:t>
            </w:r>
          </w:p>
        </w:tc>
        <w:tc>
          <w:tcPr>
            <w:tcW w:type="dxa" w:w="2340"/>
          </w:tcPr>
          <w:p>
            <w:r>
              <w:t>EvidenceChainOfCustody</w:t>
            </w:r>
          </w:p>
        </w:tc>
        <w:tc>
          <w:tcPr>
            <w:tcW w:type="dxa" w:w="2340"/>
          </w:tcPr>
          <w:p>
            <w:r>
              <w:t>`evidence_evidencechainofcustody`</w:t>
            </w:r>
          </w:p>
        </w:tc>
        <w:tc>
          <w:tcPr>
            <w:tcW w:type="dxa" w:w="2340"/>
          </w:tcPr>
          <w:p>
            <w:r>
              <w:t>Evidence handling audit trail</w:t>
            </w:r>
          </w:p>
        </w:tc>
      </w:tr>
      <w:tr>
        <w:tc>
          <w:tcPr>
            <w:tcW w:type="dxa" w:w="2340"/>
            <w:shd w:fill="F9F9F9"/>
          </w:tcPr>
          <w:p>
            <w:r>
              <w:t>14</w:t>
            </w:r>
          </w:p>
        </w:tc>
        <w:tc>
          <w:tcPr>
            <w:tcW w:type="dxa" w:w="2340"/>
            <w:shd w:fill="F9F9F9"/>
          </w:tcPr>
          <w:p>
            <w:r>
              <w:t>CourtReport</w:t>
            </w:r>
          </w:p>
        </w:tc>
        <w:tc>
          <w:tcPr>
            <w:tcW w:type="dxa" w:w="2340"/>
            <w:shd w:fill="F9F9F9"/>
          </w:tcPr>
          <w:p>
            <w:r>
              <w:t>`reports_courtreport`</w:t>
            </w:r>
          </w:p>
        </w:tc>
        <w:tc>
          <w:tcPr>
            <w:tcW w:type="dxa" w:w="2340"/>
            <w:shd w:fill="F9F9F9"/>
          </w:tcPr>
          <w:p>
            <w:r>
              <w:t>Medico-legal court reports</w:t>
            </w:r>
          </w:p>
        </w:tc>
      </w:tr>
      <w:tr>
        <w:tc>
          <w:tcPr>
            <w:tcW w:type="dxa" w:w="2340"/>
          </w:tcPr>
          <w:p>
            <w:r>
              <w:t>15</w:t>
            </w:r>
          </w:p>
        </w:tc>
        <w:tc>
          <w:tcPr>
            <w:tcW w:type="dxa" w:w="2340"/>
          </w:tcPr>
          <w:p>
            <w:r>
              <w:t>CustomUser</w:t>
            </w:r>
          </w:p>
        </w:tc>
        <w:tc>
          <w:tcPr>
            <w:tcW w:type="dxa" w:w="2340"/>
          </w:tcPr>
          <w:p>
            <w:r>
              <w:t>`accounts_customuser`</w:t>
            </w:r>
          </w:p>
        </w:tc>
        <w:tc>
          <w:tcPr>
            <w:tcW w:type="dxa" w:w="2340"/>
          </w:tcPr>
          <w:p>
            <w:r>
              <w:t>System login accounts</w:t>
            </w:r>
          </w:p>
        </w:tc>
      </w:tr>
      <w:tr>
        <w:tc>
          <w:tcPr>
            <w:tcW w:type="dxa" w:w="2340"/>
            <w:shd w:fill="F9F9F9"/>
          </w:tcPr>
          <w:p>
            <w:r>
              <w:t>16</w:t>
            </w:r>
          </w:p>
        </w:tc>
        <w:tc>
          <w:tcPr>
            <w:tcW w:type="dxa" w:w="2340"/>
            <w:shd w:fill="F9F9F9"/>
          </w:tcPr>
          <w:p>
            <w:r>
              <w:t>ActivityLog</w:t>
            </w:r>
          </w:p>
        </w:tc>
        <w:tc>
          <w:tcPr>
            <w:tcW w:type="dxa" w:w="2340"/>
            <w:shd w:fill="F9F9F9"/>
          </w:tcPr>
          <w:p>
            <w:r>
              <w:t>`core_activitylog`</w:t>
            </w:r>
          </w:p>
        </w:tc>
        <w:tc>
          <w:tcPr>
            <w:tcW w:type="dxa" w:w="2340"/>
            <w:shd w:fill="F9F9F9"/>
          </w:tcPr>
          <w:p>
            <w:r>
              <w:t>System-wide audit log</w:t>
            </w:r>
          </w:p>
        </w:tc>
      </w:tr>
      <w:tr>
        <w:tc>
          <w:tcPr>
            <w:tcW w:type="dxa" w:w="2340"/>
          </w:tcPr>
          <w:p>
            <w:r>
              <w:t>17</w:t>
            </w:r>
          </w:p>
        </w:tc>
        <w:tc>
          <w:tcPr>
            <w:tcW w:type="dxa" w:w="2340"/>
          </w:tcPr>
          <w:p>
            <w:r>
              <w:t>Notification</w:t>
            </w:r>
          </w:p>
        </w:tc>
        <w:tc>
          <w:tcPr>
            <w:tcW w:type="dxa" w:w="2340"/>
          </w:tcPr>
          <w:p>
            <w:r>
              <w:t>`core_notification`</w:t>
            </w:r>
          </w:p>
        </w:tc>
        <w:tc>
          <w:tcPr>
            <w:tcW w:type="dxa" w:w="2340"/>
          </w:tcPr>
          <w:p>
            <w:r>
              <w:t>System alerts</w:t>
            </w:r>
          </w:p>
        </w:tc>
      </w:tr>
    </w:tbl>
    <w:p/>
    <w:p>
      <w:pPr>
        <w:pStyle w:val="Heading2"/>
        <w:spacing w:before="240" w:after="80"/>
      </w:pPr>
      <w:r>
        <w:rPr>
          <w:color w:val="222222"/>
        </w:rPr>
        <w:t>3.2 ER Diagram</w:t>
      </w:r>
    </w:p>
    <w:p>
      <w:pPr>
        <w:spacing w:after="120"/>
      </w:pPr>
      <w:r>
        <w:t>(Refer to the ER Diagram document on the DVD — erdiagram.html / erdiagramchen.drawio)</w:t>
      </w:r>
    </w:p>
    <w:p>
      <w:pPr>
        <w:spacing w:after="120"/>
      </w:pPr>
      <w:r>
        <w:t>The ER diagram uses Chen's Notation with the following key relationships:</w:t>
      </w:r>
    </w:p>
    <w:p>
      <w:pPr>
        <w:pStyle w:val="ListBullet"/>
        <w:spacing w:after="60"/>
      </w:pPr>
      <w:r>
        <w:t>Patient (1) ——&lt; (M) ForensicCase — *"involved in"*</w:t>
      </w:r>
    </w:p>
    <w:p>
      <w:pPr>
        <w:pStyle w:val="ListBullet"/>
        <w:spacing w:after="60"/>
      </w:pPr>
      <w:r>
        <w:t>Doctor (1) ——&lt; (M) ForensicCase — *"manages"*</w:t>
      </w:r>
    </w:p>
    <w:p>
      <w:pPr>
        <w:pStyle w:val="ListBullet"/>
        <w:spacing w:after="60"/>
      </w:pPr>
      <w:r>
        <w:t>ForensicCase (1) ——&lt; (M) Evidence — *"contains"*</w:t>
      </w:r>
    </w:p>
    <w:p>
      <w:pPr>
        <w:pStyle w:val="ListBullet"/>
        <w:spacing w:after="60"/>
      </w:pPr>
      <w:r>
        <w:t>Evidence (1) ——&lt; (M) LaboratoryTest — *"undergoes"*</w:t>
      </w:r>
    </w:p>
    <w:p>
      <w:pPr>
        <w:pStyle w:val="ListBullet"/>
        <w:spacing w:after="60"/>
      </w:pPr>
      <w:r>
        <w:t>ForensicCase (1) ——o (1) Postmortem — *"requires"*</w:t>
      </w:r>
    </w:p>
    <w:p>
      <w:pPr>
        <w:pStyle w:val="ListBullet"/>
        <w:spacing w:after="60"/>
      </w:pPr>
      <w:r>
        <w:t>ForensicCase (1) ——&lt; (M) CourtReport — *"generates"*</w:t>
      </w:r>
    </w:p>
    <w:p>
      <w:pPr>
        <w:pStyle w:val="ListBullet"/>
        <w:spacing w:after="60"/>
      </w:pPr>
      <w:r>
        <w:t>Staff (1) ——o (1) Doctor — *"is extended as" (specialization)*</w:t>
      </w:r>
    </w:p>
    <w:p>
      <w:pPr>
        <w:pStyle w:val="Heading2"/>
        <w:spacing w:before="240" w:after="80"/>
      </w:pPr>
      <w:r>
        <w:rPr>
          <w:color w:val="222222"/>
        </w:rPr>
        <w:t>3.3 Enhanced ER Diagram (EER)</w:t>
      </w:r>
    </w:p>
    <w:p>
      <w:pPr>
        <w:spacing w:after="120"/>
      </w:pPr>
      <w:r>
        <w:t xml:space="preserve">The EER diagram extends the basic ER diagram by showing the </w:t>
      </w:r>
      <w:r>
        <w:rPr>
          <w:b/>
        </w:rPr>
        <w:t>generalization/specialization hierarchy</w:t>
      </w:r>
      <w:r>
        <w:t xml:space="preserve"> between Staff and Doctor. This is the most important EER-specific feature in this database:</w:t>
      </w:r>
    </w:p>
    <w:p>
      <w:pPr>
        <w:pStyle w:val="ListBullet"/>
        <w:spacing w:after="60"/>
      </w:pPr>
      <w:r>
        <w:t>Staff is the generalized entity (superclass) containing attributes common to all personnel: staff_id, full_name, staff_type, department, contact_no.</w:t>
      </w:r>
    </w:p>
    <w:p>
      <w:pPr>
        <w:pStyle w:val="ListBullet"/>
        <w:spacing w:after="60"/>
      </w:pPr>
      <w:r>
        <w:t>Doctor is a specialized entity (subclass) that inherits from Staff and adds doctor-specific attributes: nmc_number, qualification, specialization, jmo_type, license_number.</w:t>
      </w:r>
    </w:p>
    <w:p>
      <w:pPr>
        <w:pStyle w:val="ListBullet"/>
        <w:spacing w:after="60"/>
      </w:pPr>
      <w:r>
        <w:t>This is implemented as participation specialization: not all Staff are Doctors, but every Doctor must be a Staff member.</w:t>
      </w:r>
    </w:p>
    <w:p>
      <w:pPr>
        <w:spacing w:after="120"/>
      </w:pPr>
      <w:r>
        <w:t>(Refer to the EER Diagram document on the DVD)</w:t>
      </w:r>
    </w:p>
    <w:p>
      <w:pPr>
        <w:pStyle w:val="Heading2"/>
        <w:spacing w:before="240" w:after="80"/>
      </w:pPr>
      <w:r>
        <w:rPr>
          <w:color w:val="222222"/>
        </w:rPr>
        <w:t>3.4 Relational Schema</w:t>
      </w:r>
    </w:p>
    <w:p>
      <w:pPr>
        <w:spacing w:after="120"/>
      </w:pPr>
      <w:r>
        <w:t>The complete relational schema is available in `sql/01_schema.sql`. The 26 tables and their primary relationships are shown below:</w:t>
      </w:r>
    </w:p>
    <w:p>
      <w:pPr>
        <w:spacing w:after="120"/>
      </w:pPr>
      <w:r>
        <w:t>```</w:t>
      </w:r>
    </w:p>
    <w:p>
      <w:pPr>
        <w:spacing w:after="120"/>
      </w:pPr>
      <w:r>
        <w:t>patients_patient (patient_id PK, full_name, nic_passport UK, ...)</w:t>
      </w:r>
    </w:p>
    <w:p>
      <w:pPr>
        <w:spacing w:after="120"/>
      </w:pPr>
      <w:r>
        <w:t>staff_staff (staff_id PK, full_name, staff_type, ...)</w:t>
      </w:r>
    </w:p>
    <w:p>
      <w:pPr>
        <w:spacing w:after="120"/>
      </w:pPr>
      <w:r>
        <w:t>staff_doctor (doctor_id PK, staff_id FK→staff_staff, nmc_number UK, ...)</w:t>
      </w:r>
    </w:p>
    <w:p>
      <w:pPr>
        <w:spacing w:after="120"/>
      </w:pPr>
      <w:r>
        <w:t>postmortem_mortuary (mortuary_id PK, room_number UK, ...)</w:t>
      </w:r>
    </w:p>
    <w:p>
      <w:pPr>
        <w:spacing w:after="120"/>
      </w:pPr>
      <w:r>
        <w:t>cases_forensiccase (case_id PK, patient_id FK→patients_patient,</w:t>
      </w:r>
    </w:p>
    <w:p>
      <w:pPr>
        <w:spacing w:after="120"/>
      </w:pPr>
      <w:r>
        <w:t xml:space="preserve">                    doctor_id FK→staff_doctor, case_number UK, ...)</w:t>
      </w:r>
    </w:p>
    <w:p>
      <w:pPr>
        <w:spacing w:after="120"/>
      </w:pPr>
      <w:r>
        <w:t>cases_casenote (note_id PK, case_id FK→cases_forensiccase, ...)</w:t>
      </w:r>
    </w:p>
    <w:p>
      <w:pPr>
        <w:spacing w:after="120"/>
      </w:pPr>
      <w:r>
        <w:t>cases_witnessstatement (statement_id PK, case_id FK→cases_forensiccase, ...)</w:t>
      </w:r>
    </w:p>
    <w:p>
      <w:pPr>
        <w:spacing w:after="120"/>
      </w:pPr>
      <w:r>
        <w:t>clinical_clinicalexamination (exam_id PK, case_id FK, doctor_id FK, ...)</w:t>
      </w:r>
    </w:p>
    <w:p>
      <w:pPr>
        <w:spacing w:after="120"/>
      </w:pPr>
      <w:r>
        <w:t>clinical_appointment (appointment_id PK, case_id FK, doctor_id FK, ...)</w:t>
      </w:r>
    </w:p>
    <w:p>
      <w:pPr>
        <w:spacing w:after="120"/>
      </w:pPr>
      <w:r>
        <w:t>postmortem_postmortem (postmortem_id PK, case_id FK UK, doctor_id FK, ...)</w:t>
      </w:r>
    </w:p>
    <w:p>
      <w:pPr>
        <w:spacing w:after="120"/>
      </w:pPr>
      <w:r>
        <w:t>evidence_evidence (evidence_id PK, case_id FK, evidence_number UK,</w:t>
      </w:r>
    </w:p>
    <w:p>
      <w:pPr>
        <w:spacing w:after="120"/>
      </w:pPr>
      <w:r>
        <w:t xml:space="preserve">                   barcode_number UK, ...)</w:t>
      </w:r>
    </w:p>
    <w:p>
      <w:pPr>
        <w:spacing w:after="120"/>
      </w:pPr>
      <w:r>
        <w:t>evidence_laboratorytest (test_id PK, evidence_id FK, technician_id FK, ...)</w:t>
      </w:r>
    </w:p>
    <w:p>
      <w:pPr>
        <w:spacing w:after="120"/>
      </w:pPr>
      <w:r>
        <w:t>evidence_evidencechainofcustody (custody_id PK, evidence_id FK, ...)</w:t>
      </w:r>
    </w:p>
    <w:p>
      <w:pPr>
        <w:spacing w:after="120"/>
      </w:pPr>
      <w:r>
        <w:t>reports_courtreport (report_id PK, case_id FK, doctor_id FK, ...)</w:t>
      </w:r>
    </w:p>
    <w:p>
      <w:pPr>
        <w:spacing w:after="120"/>
      </w:pPr>
      <w:r>
        <w:t>accounts_customuser (id PK, username UK, role, login_attempts, is_locked, ...)</w:t>
      </w:r>
    </w:p>
    <w:p>
      <w:pPr>
        <w:spacing w:after="120"/>
      </w:pPr>
      <w:r>
        <w:t>core_activitylog (id PK, user_id FK→accounts_customuser, ...)</w:t>
      </w:r>
    </w:p>
    <w:p>
      <w:pPr>
        <w:spacing w:after="120"/>
      </w:pPr>
      <w:r>
        <w:t>core_notification (notification_id PK, recipient_id FK→accounts_customuser, ...)</w:t>
      </w:r>
    </w:p>
    <w:p>
      <w:pPr>
        <w:spacing w:after="120"/>
      </w:pPr>
      <w:r>
        <w:t>```</w:t>
      </w:r>
    </w:p>
    <w:p>
      <w:pPr>
        <w:pStyle w:val="Heading2"/>
        <w:spacing w:before="240" w:after="80"/>
      </w:pPr>
      <w:r>
        <w:rPr>
          <w:color w:val="222222"/>
        </w:rPr>
        <w:t>3.5 Data Dictionary</w:t>
      </w:r>
    </w:p>
    <w:p>
      <w:pPr>
        <w:pStyle w:val="Heading3"/>
        <w:spacing w:before="160" w:after="40"/>
      </w:pPr>
      <w:r>
        <w:rPr>
          <w:color w:val="333333"/>
        </w:rPr>
        <w:t>Table: patients_patient</w:t>
      </w:r>
    </w:p>
    <w:tbl>
      <w:tblPr>
        <w:tblW w:type="auto" w:w="0"/>
        <w:jc w:val="center"/>
        <w:tblLook w:firstColumn="1" w:firstRow="1" w:lastColumn="0" w:lastRow="0" w:noHBand="0" w:noVBand="1" w:val="04A0"/>
        <w:tblBorders>
          <w:top w:val="single" w:sz="4" w:space="0" w:color="CCCCCC"/>
          <w:bottom w:val="single" w:sz="4" w:space="0" w:color="CCCCCC"/>
          <w:left w:val="single" w:sz="4" w:space="0" w:color="CCCCCC"/>
          <w:right w:val="single" w:sz="4" w:space="0" w:color="CCCCCC"/>
          <w:insideH w:val="single" w:sz="4" w:space="0" w:color="E0E0E0"/>
          <w:insideV w:val="single" w:sz="4" w:space="0" w:color="E0E0E0"/>
        </w:tblBorders>
      </w:tblPr>
      <w:tblGrid>
        <w:gridCol w:w="1872"/>
        <w:gridCol w:w="1872"/>
        <w:gridCol w:w="1872"/>
        <w:gridCol w:w="1872"/>
        <w:gridCol w:w="1872"/>
      </w:tblGrid>
      <w:tr>
        <w:tc>
          <w:tcPr>
            <w:tcW w:type="dxa" w:w="1872"/>
            <w:shd w:fill="F2F2F2"/>
          </w:tcPr>
          <w:p>
            <w:r>
              <w:rPr>
                <w:b/>
              </w:rPr>
              <w:t>Attribute</w:t>
            </w:r>
          </w:p>
        </w:tc>
        <w:tc>
          <w:tcPr>
            <w:tcW w:type="dxa" w:w="1872"/>
            <w:shd w:fill="F2F2F2"/>
          </w:tcPr>
          <w:p>
            <w:r>
              <w:rPr>
                <w:b/>
              </w:rPr>
              <w:t>Data Type</w:t>
            </w:r>
          </w:p>
        </w:tc>
        <w:tc>
          <w:tcPr>
            <w:tcW w:type="dxa" w:w="1872"/>
            <w:shd w:fill="F2F2F2"/>
          </w:tcPr>
          <w:p>
            <w:r>
              <w:rPr>
                <w:b/>
              </w:rPr>
              <w:t>Size</w:t>
            </w:r>
          </w:p>
        </w:tc>
        <w:tc>
          <w:tcPr>
            <w:tcW w:type="dxa" w:w="1872"/>
            <w:shd w:fill="F2F2F2"/>
          </w:tcPr>
          <w:p>
            <w:r>
              <w:rPr>
                <w:b/>
              </w:rPr>
              <w:t>Constraints</w:t>
            </w:r>
          </w:p>
        </w:tc>
        <w:tc>
          <w:tcPr>
            <w:tcW w:type="dxa" w:w="1872"/>
            <w:shd w:fill="F2F2F2"/>
          </w:tcPr>
          <w:p>
            <w:r>
              <w:rPr>
                <w:b/>
              </w:rPr>
              <w:t>Description</w:t>
            </w:r>
          </w:p>
        </w:tc>
      </w:tr>
      <w:tr>
        <w:tc>
          <w:tcPr>
            <w:tcW w:type="dxa" w:w="1872"/>
          </w:tcPr>
          <w:p>
            <w:r>
              <w:t>patient_id</w:t>
            </w:r>
          </w:p>
        </w:tc>
        <w:tc>
          <w:tcPr>
            <w:tcW w:type="dxa" w:w="1872"/>
          </w:tcPr>
          <w:p>
            <w:r>
              <w:t>VARCHAR</w:t>
            </w:r>
          </w:p>
        </w:tc>
        <w:tc>
          <w:tcPr>
            <w:tcW w:type="dxa" w:w="1872"/>
          </w:tcPr>
          <w:p>
            <w:r>
              <w:t>15</w:t>
            </w:r>
          </w:p>
        </w:tc>
        <w:tc>
          <w:tcPr>
            <w:tcW w:type="dxa" w:w="1872"/>
          </w:tcPr>
          <w:p>
            <w:r>
              <w:t>PK, NOT NULL</w:t>
            </w:r>
          </w:p>
        </w:tc>
        <w:tc>
          <w:tcPr>
            <w:tcW w:type="dxa" w:w="1872"/>
          </w:tcPr>
          <w:p>
            <w:r>
              <w:t>Auto-generated patient identifier (e.g., PAT-0001)</w:t>
            </w:r>
          </w:p>
        </w:tc>
      </w:tr>
      <w:tr>
        <w:tc>
          <w:tcPr>
            <w:tcW w:type="dxa" w:w="1872"/>
            <w:shd w:fill="F9F9F9"/>
          </w:tcPr>
          <w:p>
            <w:r>
              <w:t>full_name</w:t>
            </w:r>
          </w:p>
        </w:tc>
        <w:tc>
          <w:tcPr>
            <w:tcW w:type="dxa" w:w="1872"/>
            <w:shd w:fill="F9F9F9"/>
          </w:tcPr>
          <w:p>
            <w:r>
              <w:t>VARCHAR</w:t>
            </w:r>
          </w:p>
        </w:tc>
        <w:tc>
          <w:tcPr>
            <w:tcW w:type="dxa" w:w="1872"/>
            <w:shd w:fill="F9F9F9"/>
          </w:tcPr>
          <w:p>
            <w:r>
              <w:t>100</w:t>
            </w:r>
          </w:p>
        </w:tc>
        <w:tc>
          <w:tcPr>
            <w:tcW w:type="dxa" w:w="1872"/>
            <w:shd w:fill="F9F9F9"/>
          </w:tcPr>
          <w:p>
            <w:r>
              <w:t>NOT NULL</w:t>
            </w:r>
          </w:p>
        </w:tc>
        <w:tc>
          <w:tcPr>
            <w:tcW w:type="dxa" w:w="1872"/>
            <w:shd w:fill="F9F9F9"/>
          </w:tcPr>
          <w:p>
            <w:r>
              <w:t>Patient's full legal name</w:t>
            </w:r>
          </w:p>
        </w:tc>
      </w:tr>
      <w:tr>
        <w:tc>
          <w:tcPr>
            <w:tcW w:type="dxa" w:w="1872"/>
          </w:tcPr>
          <w:p>
            <w:r>
              <w:t>nic_passport</w:t>
            </w:r>
          </w:p>
        </w:tc>
        <w:tc>
          <w:tcPr>
            <w:tcW w:type="dxa" w:w="1872"/>
          </w:tcPr>
          <w:p>
            <w:r>
              <w:t>VARCHAR</w:t>
            </w:r>
          </w:p>
        </w:tc>
        <w:tc>
          <w:tcPr>
            <w:tcW w:type="dxa" w:w="1872"/>
          </w:tcPr>
          <w:p>
            <w:r>
              <w:t>20</w:t>
            </w:r>
          </w:p>
        </w:tc>
        <w:tc>
          <w:tcPr>
            <w:tcW w:type="dxa" w:w="1872"/>
          </w:tcPr>
          <w:p>
            <w:r>
              <w:t>UNIQUE, NOT NULL</w:t>
            </w:r>
          </w:p>
        </w:tc>
        <w:tc>
          <w:tcPr>
            <w:tcW w:type="dxa" w:w="1872"/>
          </w:tcPr>
          <w:p>
            <w:r>
              <w:t>National Identity Card or Passport number</w:t>
            </w:r>
          </w:p>
        </w:tc>
      </w:tr>
      <w:tr>
        <w:tc>
          <w:tcPr>
            <w:tcW w:type="dxa" w:w="1872"/>
            <w:shd w:fill="F9F9F9"/>
          </w:tcPr>
          <w:p>
            <w:r>
              <w:t>dateofbirth</w:t>
            </w:r>
          </w:p>
        </w:tc>
        <w:tc>
          <w:tcPr>
            <w:tcW w:type="dxa" w:w="1872"/>
            <w:shd w:fill="F9F9F9"/>
          </w:tcPr>
          <w:p>
            <w:r>
              <w:t>DATE</w:t>
            </w:r>
          </w:p>
        </w:tc>
        <w:tc>
          <w:tcPr>
            <w:tcW w:type="dxa" w:w="1872"/>
            <w:shd w:fill="F9F9F9"/>
          </w:tcPr>
          <w:p>
            <w:r>
              <w:t>—</w:t>
            </w:r>
          </w:p>
        </w:tc>
        <w:tc>
          <w:tcPr>
            <w:tcW w:type="dxa" w:w="1872"/>
            <w:shd w:fill="F9F9F9"/>
          </w:tcPr>
          <w:p>
            <w:r>
              <w:t>NULL allowed</w:t>
            </w:r>
          </w:p>
        </w:tc>
        <w:tc>
          <w:tcPr>
            <w:tcW w:type="dxa" w:w="1872"/>
            <w:shd w:fill="F9F9F9"/>
          </w:tcPr>
          <w:p>
            <w:r>
              <w:t>Patient's date of birth</w:t>
            </w:r>
          </w:p>
        </w:tc>
      </w:tr>
      <w:tr>
        <w:tc>
          <w:tcPr>
            <w:tcW w:type="dxa" w:w="1872"/>
          </w:tcPr>
          <w:p>
            <w:r>
              <w:t>age</w:t>
            </w:r>
          </w:p>
        </w:tc>
        <w:tc>
          <w:tcPr>
            <w:tcW w:type="dxa" w:w="1872"/>
          </w:tcPr>
          <w:p>
            <w:r>
              <w:t>SMALLINT</w:t>
            </w:r>
          </w:p>
        </w:tc>
        <w:tc>
          <w:tcPr>
            <w:tcW w:type="dxa" w:w="1872"/>
          </w:tcPr>
          <w:p>
            <w:r>
              <w:t>—</w:t>
            </w:r>
          </w:p>
        </w:tc>
        <w:tc>
          <w:tcPr>
            <w:tcW w:type="dxa" w:w="1872"/>
          </w:tcPr>
          <w:p>
            <w:r>
              <w:t>CHECK ≥0</w:t>
            </w:r>
          </w:p>
        </w:tc>
        <w:tc>
          <w:tcPr>
            <w:tcW w:type="dxa" w:w="1872"/>
          </w:tcPr>
          <w:p>
            <w:r>
              <w:t>Age in years</w:t>
            </w:r>
          </w:p>
        </w:tc>
      </w:tr>
      <w:tr>
        <w:tc>
          <w:tcPr>
            <w:tcW w:type="dxa" w:w="1872"/>
            <w:shd w:fill="F9F9F9"/>
          </w:tcPr>
          <w:p>
            <w:r>
              <w:t>gender</w:t>
            </w:r>
          </w:p>
        </w:tc>
        <w:tc>
          <w:tcPr>
            <w:tcW w:type="dxa" w:w="1872"/>
            <w:shd w:fill="F9F9F9"/>
          </w:tcPr>
          <w:p>
            <w:r>
              <w:t>VARCHAR</w:t>
            </w:r>
          </w:p>
        </w:tc>
        <w:tc>
          <w:tcPr>
            <w:tcW w:type="dxa" w:w="1872"/>
            <w:shd w:fill="F9F9F9"/>
          </w:tcPr>
          <w:p>
            <w:r>
              <w:t>10</w:t>
            </w:r>
          </w:p>
        </w:tc>
        <w:tc>
          <w:tcPr>
            <w:tcW w:type="dxa" w:w="1872"/>
            <w:shd w:fill="F9F9F9"/>
          </w:tcPr>
          <w:p>
            <w:r>
              <w:t>NOT NULL</w:t>
            </w:r>
          </w:p>
        </w:tc>
        <w:tc>
          <w:tcPr>
            <w:tcW w:type="dxa" w:w="1872"/>
            <w:shd w:fill="F9F9F9"/>
          </w:tcPr>
          <w:p>
            <w:r>
              <w:t>Male / Female / Other / Unknown</w:t>
            </w:r>
          </w:p>
        </w:tc>
      </w:tr>
      <w:tr>
        <w:tc>
          <w:tcPr>
            <w:tcW w:type="dxa" w:w="1872"/>
          </w:tcPr>
          <w:p>
            <w:r>
              <w:t>address</w:t>
            </w:r>
          </w:p>
        </w:tc>
        <w:tc>
          <w:tcPr>
            <w:tcW w:type="dxa" w:w="1872"/>
          </w:tcPr>
          <w:p>
            <w:r>
              <w:t>VARCHAR</w:t>
            </w:r>
          </w:p>
        </w:tc>
        <w:tc>
          <w:tcPr>
            <w:tcW w:type="dxa" w:w="1872"/>
          </w:tcPr>
          <w:p>
            <w:r>
              <w:t>300</w:t>
            </w:r>
          </w:p>
        </w:tc>
        <w:tc>
          <w:tcPr>
            <w:tcW w:type="dxa" w:w="1872"/>
          </w:tcPr>
          <w:p>
            <w:r>
              <w:t>—</w:t>
            </w:r>
          </w:p>
        </w:tc>
        <w:tc>
          <w:tcPr>
            <w:tcW w:type="dxa" w:w="1872"/>
          </w:tcPr>
          <w:p>
            <w:r>
              <w:t>Residential address</w:t>
            </w:r>
          </w:p>
        </w:tc>
      </w:tr>
      <w:tr>
        <w:tc>
          <w:tcPr>
            <w:tcW w:type="dxa" w:w="1872"/>
            <w:shd w:fill="F9F9F9"/>
          </w:tcPr>
          <w:p>
            <w:r>
              <w:t>district</w:t>
            </w:r>
          </w:p>
        </w:tc>
        <w:tc>
          <w:tcPr>
            <w:tcW w:type="dxa" w:w="1872"/>
            <w:shd w:fill="F9F9F9"/>
          </w:tcPr>
          <w:p>
            <w:r>
              <w:t>VARCHAR</w:t>
            </w:r>
          </w:p>
        </w:tc>
        <w:tc>
          <w:tcPr>
            <w:tcW w:type="dxa" w:w="1872"/>
            <w:shd w:fill="F9F9F9"/>
          </w:tcPr>
          <w:p>
            <w:r>
              <w:t>50</w:t>
            </w:r>
          </w:p>
        </w:tc>
        <w:tc>
          <w:tcPr>
            <w:tcW w:type="dxa" w:w="1872"/>
            <w:shd w:fill="F9F9F9"/>
          </w:tcPr>
          <w:p>
            <w:r>
              <w:t>—</w:t>
            </w:r>
          </w:p>
        </w:tc>
        <w:tc>
          <w:tcPr>
            <w:tcW w:type="dxa" w:w="1872"/>
            <w:shd w:fill="F9F9F9"/>
          </w:tcPr>
          <w:p>
            <w:r>
              <w:t>Sri Lankan district</w:t>
            </w:r>
          </w:p>
        </w:tc>
      </w:tr>
      <w:tr>
        <w:tc>
          <w:tcPr>
            <w:tcW w:type="dxa" w:w="1872"/>
          </w:tcPr>
          <w:p>
            <w:r>
              <w:t>contact_no</w:t>
            </w:r>
          </w:p>
        </w:tc>
        <w:tc>
          <w:tcPr>
            <w:tcW w:type="dxa" w:w="1872"/>
          </w:tcPr>
          <w:p>
            <w:r>
              <w:t>VARCHAR</w:t>
            </w:r>
          </w:p>
        </w:tc>
        <w:tc>
          <w:tcPr>
            <w:tcW w:type="dxa" w:w="1872"/>
          </w:tcPr>
          <w:p>
            <w:r>
              <w:t>15</w:t>
            </w:r>
          </w:p>
        </w:tc>
        <w:tc>
          <w:tcPr>
            <w:tcW w:type="dxa" w:w="1872"/>
          </w:tcPr>
          <w:p>
            <w:r>
              <w:t>—</w:t>
            </w:r>
          </w:p>
        </w:tc>
        <w:tc>
          <w:tcPr>
            <w:tcW w:type="dxa" w:w="1872"/>
          </w:tcPr>
          <w:p>
            <w:r>
              <w:t>Primary contact number</w:t>
            </w:r>
          </w:p>
        </w:tc>
      </w:tr>
      <w:tr>
        <w:tc>
          <w:tcPr>
            <w:tcW w:type="dxa" w:w="1872"/>
            <w:shd w:fill="F9F9F9"/>
          </w:tcPr>
          <w:p>
            <w:r>
              <w:t>emergencycontactname</w:t>
            </w:r>
          </w:p>
        </w:tc>
        <w:tc>
          <w:tcPr>
            <w:tcW w:type="dxa" w:w="1872"/>
            <w:shd w:fill="F9F9F9"/>
          </w:tcPr>
          <w:p>
            <w:r>
              <w:t>VARCHAR</w:t>
            </w:r>
          </w:p>
        </w:tc>
        <w:tc>
          <w:tcPr>
            <w:tcW w:type="dxa" w:w="1872"/>
            <w:shd w:fill="F9F9F9"/>
          </w:tcPr>
          <w:p>
            <w:r>
              <w:t>100</w:t>
            </w:r>
          </w:p>
        </w:tc>
        <w:tc>
          <w:tcPr>
            <w:tcW w:type="dxa" w:w="1872"/>
            <w:shd w:fill="F9F9F9"/>
          </w:tcPr>
          <w:p>
            <w:r>
              <w:t>—</w:t>
            </w:r>
          </w:p>
        </w:tc>
        <w:tc>
          <w:tcPr>
            <w:tcW w:type="dxa" w:w="1872"/>
            <w:shd w:fill="F9F9F9"/>
          </w:tcPr>
          <w:p>
            <w:r>
              <w:t>Emergency contact name</w:t>
            </w:r>
          </w:p>
        </w:tc>
      </w:tr>
      <w:tr>
        <w:tc>
          <w:tcPr>
            <w:tcW w:type="dxa" w:w="1872"/>
          </w:tcPr>
          <w:p>
            <w:r>
              <w:t>emergencycontactno</w:t>
            </w:r>
          </w:p>
        </w:tc>
        <w:tc>
          <w:tcPr>
            <w:tcW w:type="dxa" w:w="1872"/>
          </w:tcPr>
          <w:p>
            <w:r>
              <w:t>VARCHAR</w:t>
            </w:r>
          </w:p>
        </w:tc>
        <w:tc>
          <w:tcPr>
            <w:tcW w:type="dxa" w:w="1872"/>
          </w:tcPr>
          <w:p>
            <w:r>
              <w:t>15</w:t>
            </w:r>
          </w:p>
        </w:tc>
        <w:tc>
          <w:tcPr>
            <w:tcW w:type="dxa" w:w="1872"/>
          </w:tcPr>
          <w:p>
            <w:r>
              <w:t>—</w:t>
            </w:r>
          </w:p>
        </w:tc>
        <w:tc>
          <w:tcPr>
            <w:tcW w:type="dxa" w:w="1872"/>
          </w:tcPr>
          <w:p>
            <w:r>
              <w:t>Emergency contact phone</w:t>
            </w:r>
          </w:p>
        </w:tc>
      </w:tr>
      <w:tr>
        <w:tc>
          <w:tcPr>
            <w:tcW w:type="dxa" w:w="1872"/>
            <w:shd w:fill="F9F9F9"/>
          </w:tcPr>
          <w:p>
            <w:r>
              <w:t>photograph</w:t>
            </w:r>
          </w:p>
        </w:tc>
        <w:tc>
          <w:tcPr>
            <w:tcW w:type="dxa" w:w="1872"/>
            <w:shd w:fill="F9F9F9"/>
          </w:tcPr>
          <w:p>
            <w:r>
              <w:t>VARCHAR</w:t>
            </w:r>
          </w:p>
        </w:tc>
        <w:tc>
          <w:tcPr>
            <w:tcW w:type="dxa" w:w="1872"/>
            <w:shd w:fill="F9F9F9"/>
          </w:tcPr>
          <w:p>
            <w:r>
              <w:t>100</w:t>
            </w:r>
          </w:p>
        </w:tc>
        <w:tc>
          <w:tcPr>
            <w:tcW w:type="dxa" w:w="1872"/>
            <w:shd w:fill="F9F9F9"/>
          </w:tcPr>
          <w:p>
            <w:r>
              <w:t>—</w:t>
            </w:r>
          </w:p>
        </w:tc>
        <w:tc>
          <w:tcPr>
            <w:tcW w:type="dxa" w:w="1872"/>
            <w:shd w:fill="F9F9F9"/>
          </w:tcPr>
          <w:p>
            <w:r>
              <w:t>Path to photograph file</w:t>
            </w:r>
          </w:p>
        </w:tc>
      </w:tr>
      <w:tr>
        <w:tc>
          <w:tcPr>
            <w:tcW w:type="dxa" w:w="1872"/>
          </w:tcPr>
          <w:p>
            <w:r>
              <w:t>civil_status</w:t>
            </w:r>
          </w:p>
        </w:tc>
        <w:tc>
          <w:tcPr>
            <w:tcW w:type="dxa" w:w="1872"/>
          </w:tcPr>
          <w:p>
            <w:r>
              <w:t>VARCHAR</w:t>
            </w:r>
          </w:p>
        </w:tc>
        <w:tc>
          <w:tcPr>
            <w:tcW w:type="dxa" w:w="1872"/>
          </w:tcPr>
          <w:p>
            <w:r>
              <w:t>20</w:t>
            </w:r>
          </w:p>
        </w:tc>
        <w:tc>
          <w:tcPr>
            <w:tcW w:type="dxa" w:w="1872"/>
          </w:tcPr>
          <w:p>
            <w:r>
              <w:t>—</w:t>
            </w:r>
          </w:p>
        </w:tc>
        <w:tc>
          <w:tcPr>
            <w:tcW w:type="dxa" w:w="1872"/>
          </w:tcPr>
          <w:p>
            <w:r>
              <w:t>Single / Married / Divorced / Widowed</w:t>
            </w:r>
          </w:p>
        </w:tc>
      </w:tr>
      <w:tr>
        <w:tc>
          <w:tcPr>
            <w:tcW w:type="dxa" w:w="1872"/>
            <w:shd w:fill="F9F9F9"/>
          </w:tcPr>
          <w:p>
            <w:r>
              <w:t>occupation</w:t>
            </w:r>
          </w:p>
        </w:tc>
        <w:tc>
          <w:tcPr>
            <w:tcW w:type="dxa" w:w="1872"/>
            <w:shd w:fill="F9F9F9"/>
          </w:tcPr>
          <w:p>
            <w:r>
              <w:t>VARCHAR</w:t>
            </w:r>
          </w:p>
        </w:tc>
        <w:tc>
          <w:tcPr>
            <w:tcW w:type="dxa" w:w="1872"/>
            <w:shd w:fill="F9F9F9"/>
          </w:tcPr>
          <w:p>
            <w:r>
              <w:t>100</w:t>
            </w:r>
          </w:p>
        </w:tc>
        <w:tc>
          <w:tcPr>
            <w:tcW w:type="dxa" w:w="1872"/>
            <w:shd w:fill="F9F9F9"/>
          </w:tcPr>
          <w:p>
            <w:r>
              <w:t>—</w:t>
            </w:r>
          </w:p>
        </w:tc>
        <w:tc>
          <w:tcPr>
            <w:tcW w:type="dxa" w:w="1872"/>
            <w:shd w:fill="F9F9F9"/>
          </w:tcPr>
          <w:p>
            <w:r>
              <w:t>Patient's occupation</w:t>
            </w:r>
          </w:p>
        </w:tc>
      </w:tr>
      <w:tr>
        <w:tc>
          <w:tcPr>
            <w:tcW w:type="dxa" w:w="1872"/>
          </w:tcPr>
          <w:p>
            <w:r>
              <w:t>notes</w:t>
            </w:r>
          </w:p>
        </w:tc>
        <w:tc>
          <w:tcPr>
            <w:tcW w:type="dxa" w:w="1872"/>
          </w:tcPr>
          <w:p>
            <w:r>
              <w:t>LONGTEXT</w:t>
            </w:r>
          </w:p>
        </w:tc>
        <w:tc>
          <w:tcPr>
            <w:tcW w:type="dxa" w:w="1872"/>
          </w:tcPr>
          <w:p>
            <w:r>
              <w:t>—</w:t>
            </w:r>
          </w:p>
        </w:tc>
        <w:tc>
          <w:tcPr>
            <w:tcW w:type="dxa" w:w="1872"/>
          </w:tcPr>
          <w:p>
            <w:r>
              <w:t>—</w:t>
            </w:r>
          </w:p>
        </w:tc>
        <w:tc>
          <w:tcPr>
            <w:tcW w:type="dxa" w:w="1872"/>
          </w:tcPr>
          <w:p>
            <w:r>
              <w:t>General clinical notes</w:t>
            </w:r>
          </w:p>
        </w:tc>
      </w:tr>
      <w:tr>
        <w:tc>
          <w:tcPr>
            <w:tcW w:type="dxa" w:w="1872"/>
            <w:shd w:fill="F9F9F9"/>
          </w:tcPr>
          <w:p>
            <w:r>
              <w:t>registered_at</w:t>
            </w:r>
          </w:p>
        </w:tc>
        <w:tc>
          <w:tcPr>
            <w:tcW w:type="dxa" w:w="1872"/>
            <w:shd w:fill="F9F9F9"/>
          </w:tcPr>
          <w:p>
            <w:r>
              <w:t>DATETIME</w:t>
            </w:r>
          </w:p>
        </w:tc>
        <w:tc>
          <w:tcPr>
            <w:tcW w:type="dxa" w:w="1872"/>
            <w:shd w:fill="F9F9F9"/>
          </w:tcPr>
          <w:p>
            <w:r>
              <w:t>—</w:t>
            </w:r>
          </w:p>
        </w:tc>
        <w:tc>
          <w:tcPr>
            <w:tcW w:type="dxa" w:w="1872"/>
            <w:shd w:fill="F9F9F9"/>
          </w:tcPr>
          <w:p>
            <w:r>
              <w:t>NOT NULL, DEFAULT NOW()</w:t>
            </w:r>
          </w:p>
        </w:tc>
        <w:tc>
          <w:tcPr>
            <w:tcW w:type="dxa" w:w="1872"/>
            <w:shd w:fill="F9F9F9"/>
          </w:tcPr>
          <w:p>
            <w:r>
              <w:t>Registration timestamp</w:t>
            </w:r>
          </w:p>
        </w:tc>
      </w:tr>
      <w:tr>
        <w:tc>
          <w:tcPr>
            <w:tcW w:type="dxa" w:w="1872"/>
          </w:tcPr>
          <w:p>
            <w:r>
              <w:t>updated_at</w:t>
            </w:r>
          </w:p>
        </w:tc>
        <w:tc>
          <w:tcPr>
            <w:tcW w:type="dxa" w:w="1872"/>
          </w:tcPr>
          <w:p>
            <w:r>
              <w:t>DATETIME</w:t>
            </w:r>
          </w:p>
        </w:tc>
        <w:tc>
          <w:tcPr>
            <w:tcW w:type="dxa" w:w="1872"/>
          </w:tcPr>
          <w:p>
            <w:r>
              <w:t>—</w:t>
            </w:r>
          </w:p>
        </w:tc>
        <w:tc>
          <w:tcPr>
            <w:tcW w:type="dxa" w:w="1872"/>
          </w:tcPr>
          <w:p>
            <w:r>
              <w:t>NOT NULL</w:t>
            </w:r>
          </w:p>
        </w:tc>
        <w:tc>
          <w:tcPr>
            <w:tcW w:type="dxa" w:w="1872"/>
          </w:tcPr>
          <w:p>
            <w:r>
              <w:t>Last update timestamp</w:t>
            </w:r>
          </w:p>
        </w:tc>
      </w:tr>
    </w:tbl>
    <w:p/>
    <w:p>
      <w:pPr>
        <w:pStyle w:val="Heading3"/>
        <w:spacing w:before="160" w:after="40"/>
      </w:pPr>
      <w:r>
        <w:rPr>
          <w:color w:val="333333"/>
        </w:rPr>
        <w:t>Table: cases_forensiccase</w:t>
      </w:r>
    </w:p>
    <w:tbl>
      <w:tblPr>
        <w:tblW w:type="auto" w:w="0"/>
        <w:jc w:val="center"/>
        <w:tblLook w:firstColumn="1" w:firstRow="1" w:lastColumn="0" w:lastRow="0" w:noHBand="0" w:noVBand="1" w:val="04A0"/>
        <w:tblBorders>
          <w:top w:val="single" w:sz="4" w:space="0" w:color="CCCCCC"/>
          <w:bottom w:val="single" w:sz="4" w:space="0" w:color="CCCCCC"/>
          <w:left w:val="single" w:sz="4" w:space="0" w:color="CCCCCC"/>
          <w:right w:val="single" w:sz="4" w:space="0" w:color="CCCCCC"/>
          <w:insideH w:val="single" w:sz="4" w:space="0" w:color="E0E0E0"/>
          <w:insideV w:val="single" w:sz="4" w:space="0" w:color="E0E0E0"/>
        </w:tblBorders>
      </w:tblPr>
      <w:tblGrid>
        <w:gridCol w:w="1872"/>
        <w:gridCol w:w="1872"/>
        <w:gridCol w:w="1872"/>
        <w:gridCol w:w="1872"/>
        <w:gridCol w:w="1872"/>
      </w:tblGrid>
      <w:tr>
        <w:tc>
          <w:tcPr>
            <w:tcW w:type="dxa" w:w="1872"/>
            <w:shd w:fill="F2F2F2"/>
          </w:tcPr>
          <w:p>
            <w:r>
              <w:rPr>
                <w:b/>
              </w:rPr>
              <w:t>Attribute</w:t>
            </w:r>
          </w:p>
        </w:tc>
        <w:tc>
          <w:tcPr>
            <w:tcW w:type="dxa" w:w="1872"/>
            <w:shd w:fill="F2F2F2"/>
          </w:tcPr>
          <w:p>
            <w:r>
              <w:rPr>
                <w:b/>
              </w:rPr>
              <w:t>Data Type</w:t>
            </w:r>
          </w:p>
        </w:tc>
        <w:tc>
          <w:tcPr>
            <w:tcW w:type="dxa" w:w="1872"/>
            <w:shd w:fill="F2F2F2"/>
          </w:tcPr>
          <w:p>
            <w:r>
              <w:rPr>
                <w:b/>
              </w:rPr>
              <w:t>Size</w:t>
            </w:r>
          </w:p>
        </w:tc>
        <w:tc>
          <w:tcPr>
            <w:tcW w:type="dxa" w:w="1872"/>
            <w:shd w:fill="F2F2F2"/>
          </w:tcPr>
          <w:p>
            <w:r>
              <w:rPr>
                <w:b/>
              </w:rPr>
              <w:t>Constraints</w:t>
            </w:r>
          </w:p>
        </w:tc>
        <w:tc>
          <w:tcPr>
            <w:tcW w:type="dxa" w:w="1872"/>
            <w:shd w:fill="F2F2F2"/>
          </w:tcPr>
          <w:p>
            <w:r>
              <w:rPr>
                <w:b/>
              </w:rPr>
              <w:t>Description</w:t>
            </w:r>
          </w:p>
        </w:tc>
      </w:tr>
      <w:tr>
        <w:tc>
          <w:tcPr>
            <w:tcW w:type="dxa" w:w="1872"/>
          </w:tcPr>
          <w:p>
            <w:r>
              <w:t>case_id</w:t>
            </w:r>
          </w:p>
        </w:tc>
        <w:tc>
          <w:tcPr>
            <w:tcW w:type="dxa" w:w="1872"/>
          </w:tcPr>
          <w:p>
            <w:r>
              <w:t>VARCHAR</w:t>
            </w:r>
          </w:p>
        </w:tc>
        <w:tc>
          <w:tcPr>
            <w:tcW w:type="dxa" w:w="1872"/>
          </w:tcPr>
          <w:p>
            <w:r>
              <w:t>20</w:t>
            </w:r>
          </w:p>
        </w:tc>
        <w:tc>
          <w:tcPr>
            <w:tcW w:type="dxa" w:w="1872"/>
          </w:tcPr>
          <w:p>
            <w:r>
              <w:t>PK, NOT NULL</w:t>
            </w:r>
          </w:p>
        </w:tc>
        <w:tc>
          <w:tcPr>
            <w:tcW w:type="dxa" w:w="1872"/>
          </w:tcPr>
          <w:p>
            <w:r>
              <w:t>Auto-generated case identifier</w:t>
            </w:r>
          </w:p>
        </w:tc>
      </w:tr>
      <w:tr>
        <w:tc>
          <w:tcPr>
            <w:tcW w:type="dxa" w:w="1872"/>
            <w:shd w:fill="F9F9F9"/>
          </w:tcPr>
          <w:p>
            <w:r>
              <w:t>case_number</w:t>
            </w:r>
          </w:p>
        </w:tc>
        <w:tc>
          <w:tcPr>
            <w:tcW w:type="dxa" w:w="1872"/>
            <w:shd w:fill="F9F9F9"/>
          </w:tcPr>
          <w:p>
            <w:r>
              <w:t>VARCHAR</w:t>
            </w:r>
          </w:p>
        </w:tc>
        <w:tc>
          <w:tcPr>
            <w:tcW w:type="dxa" w:w="1872"/>
            <w:shd w:fill="F9F9F9"/>
          </w:tcPr>
          <w:p>
            <w:r>
              <w:t>30</w:t>
            </w:r>
          </w:p>
        </w:tc>
        <w:tc>
          <w:tcPr>
            <w:tcW w:type="dxa" w:w="1872"/>
            <w:shd w:fill="F9F9F9"/>
          </w:tcPr>
          <w:p>
            <w:r>
              <w:t>UNIQUE, NOT NULL</w:t>
            </w:r>
          </w:p>
        </w:tc>
        <w:tc>
          <w:tcPr>
            <w:tcW w:type="dxa" w:w="1872"/>
            <w:shd w:fill="F9F9F9"/>
          </w:tcPr>
          <w:p>
            <w:r>
              <w:t>Formatted case number (FMD-YYYY-XXXX)</w:t>
            </w:r>
          </w:p>
        </w:tc>
      </w:tr>
      <w:tr>
        <w:tc>
          <w:tcPr>
            <w:tcW w:type="dxa" w:w="1872"/>
          </w:tcPr>
          <w:p>
            <w:r>
              <w:t>patient_id</w:t>
            </w:r>
          </w:p>
        </w:tc>
        <w:tc>
          <w:tcPr>
            <w:tcW w:type="dxa" w:w="1872"/>
          </w:tcPr>
          <w:p>
            <w:r>
              <w:t>VARCHAR</w:t>
            </w:r>
          </w:p>
        </w:tc>
        <w:tc>
          <w:tcPr>
            <w:tcW w:type="dxa" w:w="1872"/>
          </w:tcPr>
          <w:p>
            <w:r>
              <w:t>15</w:t>
            </w:r>
          </w:p>
        </w:tc>
        <w:tc>
          <w:tcPr>
            <w:tcW w:type="dxa" w:w="1872"/>
          </w:tcPr>
          <w:p>
            <w:r>
              <w:t>FK→patients_patient</w:t>
            </w:r>
          </w:p>
        </w:tc>
        <w:tc>
          <w:tcPr>
            <w:tcW w:type="dxa" w:w="1872"/>
          </w:tcPr>
          <w:p>
            <w:r>
              <w:t>Linked patient</w:t>
            </w:r>
          </w:p>
        </w:tc>
      </w:tr>
      <w:tr>
        <w:tc>
          <w:tcPr>
            <w:tcW w:type="dxa" w:w="1872"/>
            <w:shd w:fill="F9F9F9"/>
          </w:tcPr>
          <w:p>
            <w:r>
              <w:t>doctor_id</w:t>
            </w:r>
          </w:p>
        </w:tc>
        <w:tc>
          <w:tcPr>
            <w:tcW w:type="dxa" w:w="1872"/>
            <w:shd w:fill="F9F9F9"/>
          </w:tcPr>
          <w:p>
            <w:r>
              <w:t>VARCHAR</w:t>
            </w:r>
          </w:p>
        </w:tc>
        <w:tc>
          <w:tcPr>
            <w:tcW w:type="dxa" w:w="1872"/>
            <w:shd w:fill="F9F9F9"/>
          </w:tcPr>
          <w:p>
            <w:r>
              <w:t>15</w:t>
            </w:r>
          </w:p>
        </w:tc>
        <w:tc>
          <w:tcPr>
            <w:tcW w:type="dxa" w:w="1872"/>
            <w:shd w:fill="F9F9F9"/>
          </w:tcPr>
          <w:p>
            <w:r>
              <w:t>FK→staff_doctor</w:t>
            </w:r>
          </w:p>
        </w:tc>
        <w:tc>
          <w:tcPr>
            <w:tcW w:type="dxa" w:w="1872"/>
            <w:shd w:fill="F9F9F9"/>
          </w:tcPr>
          <w:p>
            <w:r>
              <w:t>Assigned JMO</w:t>
            </w:r>
          </w:p>
        </w:tc>
      </w:tr>
      <w:tr>
        <w:tc>
          <w:tcPr>
            <w:tcW w:type="dxa" w:w="1872"/>
          </w:tcPr>
          <w:p>
            <w:r>
              <w:t>case_type</w:t>
            </w:r>
          </w:p>
        </w:tc>
        <w:tc>
          <w:tcPr>
            <w:tcW w:type="dxa" w:w="1872"/>
          </w:tcPr>
          <w:p>
            <w:r>
              <w:t>VARCHAR</w:t>
            </w:r>
          </w:p>
        </w:tc>
        <w:tc>
          <w:tcPr>
            <w:tcW w:type="dxa" w:w="1872"/>
          </w:tcPr>
          <w:p>
            <w:r>
              <w:t>30</w:t>
            </w:r>
          </w:p>
        </w:tc>
        <w:tc>
          <w:tcPr>
            <w:tcW w:type="dxa" w:w="1872"/>
          </w:tcPr>
          <w:p>
            <w:r>
              <w:t>NOT NULL</w:t>
            </w:r>
          </w:p>
        </w:tc>
        <w:tc>
          <w:tcPr>
            <w:tcW w:type="dxa" w:w="1872"/>
          </w:tcPr>
          <w:p>
            <w:r>
              <w:t>Autopsy / Clinical Forensic / Clinical &amp; Autopsy</w:t>
            </w:r>
          </w:p>
        </w:tc>
      </w:tr>
      <w:tr>
        <w:tc>
          <w:tcPr>
            <w:tcW w:type="dxa" w:w="1872"/>
            <w:shd w:fill="F9F9F9"/>
          </w:tcPr>
          <w:p>
            <w:r>
              <w:t>incident_date</w:t>
            </w:r>
          </w:p>
        </w:tc>
        <w:tc>
          <w:tcPr>
            <w:tcW w:type="dxa" w:w="1872"/>
            <w:shd w:fill="F9F9F9"/>
          </w:tcPr>
          <w:p>
            <w:r>
              <w:t>DATETIME</w:t>
            </w:r>
          </w:p>
        </w:tc>
        <w:tc>
          <w:tcPr>
            <w:tcW w:type="dxa" w:w="1872"/>
            <w:shd w:fill="F9F9F9"/>
          </w:tcPr>
          <w:p>
            <w:r>
              <w:t>—</w:t>
            </w:r>
          </w:p>
        </w:tc>
        <w:tc>
          <w:tcPr>
            <w:tcW w:type="dxa" w:w="1872"/>
            <w:shd w:fill="F9F9F9"/>
          </w:tcPr>
          <w:p>
            <w:r>
              <w:t>NOT NULL</w:t>
            </w:r>
          </w:p>
        </w:tc>
        <w:tc>
          <w:tcPr>
            <w:tcW w:type="dxa" w:w="1872"/>
            <w:shd w:fill="F9F9F9"/>
          </w:tcPr>
          <w:p>
            <w:r>
              <w:t>Date/time of incident</w:t>
            </w:r>
          </w:p>
        </w:tc>
      </w:tr>
      <w:tr>
        <w:tc>
          <w:tcPr>
            <w:tcW w:type="dxa" w:w="1872"/>
          </w:tcPr>
          <w:p>
            <w:r>
              <w:t>incident_location</w:t>
            </w:r>
          </w:p>
        </w:tc>
        <w:tc>
          <w:tcPr>
            <w:tcW w:type="dxa" w:w="1872"/>
          </w:tcPr>
          <w:p>
            <w:r>
              <w:t>VARCHAR</w:t>
            </w:r>
          </w:p>
        </w:tc>
        <w:tc>
          <w:tcPr>
            <w:tcW w:type="dxa" w:w="1872"/>
          </w:tcPr>
          <w:p>
            <w:r>
              <w:t>300</w:t>
            </w:r>
          </w:p>
        </w:tc>
        <w:tc>
          <w:tcPr>
            <w:tcW w:type="dxa" w:w="1872"/>
          </w:tcPr>
          <w:p>
            <w:r>
              <w:t>—</w:t>
            </w:r>
          </w:p>
        </w:tc>
        <w:tc>
          <w:tcPr>
            <w:tcW w:type="dxa" w:w="1872"/>
          </w:tcPr>
          <w:p>
            <w:r>
              <w:t>Location of incident</w:t>
            </w:r>
          </w:p>
        </w:tc>
      </w:tr>
      <w:tr>
        <w:tc>
          <w:tcPr>
            <w:tcW w:type="dxa" w:w="1872"/>
            <w:shd w:fill="F9F9F9"/>
          </w:tcPr>
          <w:p>
            <w:r>
              <w:t>incident_type</w:t>
            </w:r>
          </w:p>
        </w:tc>
        <w:tc>
          <w:tcPr>
            <w:tcW w:type="dxa" w:w="1872"/>
            <w:shd w:fill="F9F9F9"/>
          </w:tcPr>
          <w:p>
            <w:r>
              <w:t>VARCHAR</w:t>
            </w:r>
          </w:p>
        </w:tc>
        <w:tc>
          <w:tcPr>
            <w:tcW w:type="dxa" w:w="1872"/>
            <w:shd w:fill="F9F9F9"/>
          </w:tcPr>
          <w:p>
            <w:r>
              <w:t>100</w:t>
            </w:r>
          </w:p>
        </w:tc>
        <w:tc>
          <w:tcPr>
            <w:tcW w:type="dxa" w:w="1872"/>
            <w:shd w:fill="F9F9F9"/>
          </w:tcPr>
          <w:p>
            <w:r>
              <w:t>—</w:t>
            </w:r>
          </w:p>
        </w:tc>
        <w:tc>
          <w:tcPr>
            <w:tcW w:type="dxa" w:w="1872"/>
            <w:shd w:fill="F9F9F9"/>
          </w:tcPr>
          <w:p>
            <w:r>
              <w:t>Type of incident (assault, accident, etc.)</w:t>
            </w:r>
          </w:p>
        </w:tc>
      </w:tr>
      <w:tr>
        <w:tc>
          <w:tcPr>
            <w:tcW w:type="dxa" w:w="1872"/>
          </w:tcPr>
          <w:p>
            <w:r>
              <w:t>policereportno</w:t>
            </w:r>
          </w:p>
        </w:tc>
        <w:tc>
          <w:tcPr>
            <w:tcW w:type="dxa" w:w="1872"/>
          </w:tcPr>
          <w:p>
            <w:r>
              <w:t>VARCHAR</w:t>
            </w:r>
          </w:p>
        </w:tc>
        <w:tc>
          <w:tcPr>
            <w:tcW w:type="dxa" w:w="1872"/>
          </w:tcPr>
          <w:p>
            <w:r>
              <w:t>50</w:t>
            </w:r>
          </w:p>
        </w:tc>
        <w:tc>
          <w:tcPr>
            <w:tcW w:type="dxa" w:w="1872"/>
          </w:tcPr>
          <w:p>
            <w:r>
              <w:t>—</w:t>
            </w:r>
          </w:p>
        </w:tc>
        <w:tc>
          <w:tcPr>
            <w:tcW w:type="dxa" w:w="1872"/>
          </w:tcPr>
          <w:p>
            <w:r>
              <w:t>Associated police report number</w:t>
            </w:r>
          </w:p>
        </w:tc>
      </w:tr>
      <w:tr>
        <w:tc>
          <w:tcPr>
            <w:tcW w:type="dxa" w:w="1872"/>
            <w:shd w:fill="F9F9F9"/>
          </w:tcPr>
          <w:p>
            <w:r>
              <w:t>courtcaseno</w:t>
            </w:r>
          </w:p>
        </w:tc>
        <w:tc>
          <w:tcPr>
            <w:tcW w:type="dxa" w:w="1872"/>
            <w:shd w:fill="F9F9F9"/>
          </w:tcPr>
          <w:p>
            <w:r>
              <w:t>VARCHAR</w:t>
            </w:r>
          </w:p>
        </w:tc>
        <w:tc>
          <w:tcPr>
            <w:tcW w:type="dxa" w:w="1872"/>
            <w:shd w:fill="F9F9F9"/>
          </w:tcPr>
          <w:p>
            <w:r>
              <w:t>50</w:t>
            </w:r>
          </w:p>
        </w:tc>
        <w:tc>
          <w:tcPr>
            <w:tcW w:type="dxa" w:w="1872"/>
            <w:shd w:fill="F9F9F9"/>
          </w:tcPr>
          <w:p>
            <w:r>
              <w:t>—</w:t>
            </w:r>
          </w:p>
        </w:tc>
        <w:tc>
          <w:tcPr>
            <w:tcW w:type="dxa" w:w="1872"/>
            <w:shd w:fill="F9F9F9"/>
          </w:tcPr>
          <w:p>
            <w:r>
              <w:t>Associated court case number</w:t>
            </w:r>
          </w:p>
        </w:tc>
      </w:tr>
      <w:tr>
        <w:tc>
          <w:tcPr>
            <w:tcW w:type="dxa" w:w="1872"/>
          </w:tcPr>
          <w:p>
            <w:r>
              <w:t>case_status</w:t>
            </w:r>
          </w:p>
        </w:tc>
        <w:tc>
          <w:tcPr>
            <w:tcW w:type="dxa" w:w="1872"/>
          </w:tcPr>
          <w:p>
            <w:r>
              <w:t>VARCHAR</w:t>
            </w:r>
          </w:p>
        </w:tc>
        <w:tc>
          <w:tcPr>
            <w:tcW w:type="dxa" w:w="1872"/>
          </w:tcPr>
          <w:p>
            <w:r>
              <w:t>20</w:t>
            </w:r>
          </w:p>
        </w:tc>
        <w:tc>
          <w:tcPr>
            <w:tcW w:type="dxa" w:w="1872"/>
          </w:tcPr>
          <w:p>
            <w:r>
              <w:t>NOT NULL</w:t>
            </w:r>
          </w:p>
        </w:tc>
        <w:tc>
          <w:tcPr>
            <w:tcW w:type="dxa" w:w="1872"/>
          </w:tcPr>
          <w:p>
            <w:r>
              <w:t>Open / InProgress / Completed / Submitted / Closed</w:t>
            </w:r>
          </w:p>
        </w:tc>
      </w:tr>
      <w:tr>
        <w:tc>
          <w:tcPr>
            <w:tcW w:type="dxa" w:w="1872"/>
            <w:shd w:fill="F9F9F9"/>
          </w:tcPr>
          <w:p>
            <w:r>
              <w:t>priority</w:t>
            </w:r>
          </w:p>
        </w:tc>
        <w:tc>
          <w:tcPr>
            <w:tcW w:type="dxa" w:w="1872"/>
            <w:shd w:fill="F9F9F9"/>
          </w:tcPr>
          <w:p>
            <w:r>
              <w:t>VARCHAR</w:t>
            </w:r>
          </w:p>
        </w:tc>
        <w:tc>
          <w:tcPr>
            <w:tcW w:type="dxa" w:w="1872"/>
            <w:shd w:fill="F9F9F9"/>
          </w:tcPr>
          <w:p>
            <w:r>
              <w:t>10</w:t>
            </w:r>
          </w:p>
        </w:tc>
        <w:tc>
          <w:tcPr>
            <w:tcW w:type="dxa" w:w="1872"/>
            <w:shd w:fill="F9F9F9"/>
          </w:tcPr>
          <w:p>
            <w:r>
              <w:t>NOT NULL</w:t>
            </w:r>
          </w:p>
        </w:tc>
        <w:tc>
          <w:tcPr>
            <w:tcW w:type="dxa" w:w="1872"/>
            <w:shd w:fill="F9F9F9"/>
          </w:tcPr>
          <w:p>
            <w:r>
              <w:t>Low / Normal / High / Critical</w:t>
            </w:r>
          </w:p>
        </w:tc>
      </w:tr>
      <w:tr>
        <w:tc>
          <w:tcPr>
            <w:tcW w:type="dxa" w:w="1872"/>
          </w:tcPr>
          <w:p>
            <w:r>
              <w:t>case_notes</w:t>
            </w:r>
          </w:p>
        </w:tc>
        <w:tc>
          <w:tcPr>
            <w:tcW w:type="dxa" w:w="1872"/>
          </w:tcPr>
          <w:p>
            <w:r>
              <w:t>LONGTEXT</w:t>
            </w:r>
          </w:p>
        </w:tc>
        <w:tc>
          <w:tcPr>
            <w:tcW w:type="dxa" w:w="1872"/>
          </w:tcPr>
          <w:p>
            <w:r>
              <w:t>—</w:t>
            </w:r>
          </w:p>
        </w:tc>
        <w:tc>
          <w:tcPr>
            <w:tcW w:type="dxa" w:w="1872"/>
          </w:tcPr>
          <w:p>
            <w:r>
              <w:t>—</w:t>
            </w:r>
          </w:p>
        </w:tc>
        <w:tc>
          <w:tcPr>
            <w:tcW w:type="dxa" w:w="1872"/>
          </w:tcPr>
          <w:p>
            <w:r>
              <w:t>General case notes</w:t>
            </w:r>
          </w:p>
        </w:tc>
      </w:tr>
      <w:tr>
        <w:tc>
          <w:tcPr>
            <w:tcW w:type="dxa" w:w="1872"/>
            <w:shd w:fill="F9F9F9"/>
          </w:tcPr>
          <w:p>
            <w:r>
              <w:t>created_at</w:t>
            </w:r>
          </w:p>
        </w:tc>
        <w:tc>
          <w:tcPr>
            <w:tcW w:type="dxa" w:w="1872"/>
            <w:shd w:fill="F9F9F9"/>
          </w:tcPr>
          <w:p>
            <w:r>
              <w:t>DATETIME</w:t>
            </w:r>
          </w:p>
        </w:tc>
        <w:tc>
          <w:tcPr>
            <w:tcW w:type="dxa" w:w="1872"/>
            <w:shd w:fill="F9F9F9"/>
          </w:tcPr>
          <w:p>
            <w:r>
              <w:t>—</w:t>
            </w:r>
          </w:p>
        </w:tc>
        <w:tc>
          <w:tcPr>
            <w:tcW w:type="dxa" w:w="1872"/>
            <w:shd w:fill="F9F9F9"/>
          </w:tcPr>
          <w:p>
            <w:r>
              <w:t>NOT NULL</w:t>
            </w:r>
          </w:p>
        </w:tc>
        <w:tc>
          <w:tcPr>
            <w:tcW w:type="dxa" w:w="1872"/>
            <w:shd w:fill="F9F9F9"/>
          </w:tcPr>
          <w:p>
            <w:r>
              <w:t>Record creation timestamp</w:t>
            </w:r>
          </w:p>
        </w:tc>
      </w:tr>
      <w:tr>
        <w:tc>
          <w:tcPr>
            <w:tcW w:type="dxa" w:w="1872"/>
          </w:tcPr>
          <w:p>
            <w:r>
              <w:t>updated_at</w:t>
            </w:r>
          </w:p>
        </w:tc>
        <w:tc>
          <w:tcPr>
            <w:tcW w:type="dxa" w:w="1872"/>
          </w:tcPr>
          <w:p>
            <w:r>
              <w:t>DATETIME</w:t>
            </w:r>
          </w:p>
        </w:tc>
        <w:tc>
          <w:tcPr>
            <w:tcW w:type="dxa" w:w="1872"/>
          </w:tcPr>
          <w:p>
            <w:r>
              <w:t>—</w:t>
            </w:r>
          </w:p>
        </w:tc>
        <w:tc>
          <w:tcPr>
            <w:tcW w:type="dxa" w:w="1872"/>
          </w:tcPr>
          <w:p>
            <w:r>
              <w:t>NOT NULL</w:t>
            </w:r>
          </w:p>
        </w:tc>
        <w:tc>
          <w:tcPr>
            <w:tcW w:type="dxa" w:w="1872"/>
          </w:tcPr>
          <w:p>
            <w:r>
              <w:t>Last modification timestamp</w:t>
            </w:r>
          </w:p>
        </w:tc>
      </w:tr>
    </w:tbl>
    <w:p/>
    <w:p>
      <w:pPr>
        <w:pStyle w:val="Heading3"/>
        <w:spacing w:before="160" w:after="40"/>
      </w:pPr>
      <w:r>
        <w:rPr>
          <w:color w:val="333333"/>
        </w:rPr>
        <w:t>Table: postmortem_postmortem</w:t>
      </w:r>
    </w:p>
    <w:tbl>
      <w:tblPr>
        <w:tblW w:type="auto" w:w="0"/>
        <w:jc w:val="center"/>
        <w:tblLook w:firstColumn="1" w:firstRow="1" w:lastColumn="0" w:lastRow="0" w:noHBand="0" w:noVBand="1" w:val="04A0"/>
        <w:tblBorders>
          <w:top w:val="single" w:sz="4" w:space="0" w:color="CCCCCC"/>
          <w:bottom w:val="single" w:sz="4" w:space="0" w:color="CCCCCC"/>
          <w:left w:val="single" w:sz="4" w:space="0" w:color="CCCCCC"/>
          <w:right w:val="single" w:sz="4" w:space="0" w:color="CCCCCC"/>
          <w:insideH w:val="single" w:sz="4" w:space="0" w:color="E0E0E0"/>
          <w:insideV w:val="single" w:sz="4" w:space="0" w:color="E0E0E0"/>
        </w:tblBorders>
      </w:tblPr>
      <w:tblGrid>
        <w:gridCol w:w="1872"/>
        <w:gridCol w:w="1872"/>
        <w:gridCol w:w="1872"/>
        <w:gridCol w:w="1872"/>
        <w:gridCol w:w="1872"/>
      </w:tblGrid>
      <w:tr>
        <w:tc>
          <w:tcPr>
            <w:tcW w:type="dxa" w:w="1872"/>
            <w:shd w:fill="F2F2F2"/>
          </w:tcPr>
          <w:p>
            <w:r>
              <w:rPr>
                <w:b/>
              </w:rPr>
              <w:t>Attribute</w:t>
            </w:r>
          </w:p>
        </w:tc>
        <w:tc>
          <w:tcPr>
            <w:tcW w:type="dxa" w:w="1872"/>
            <w:shd w:fill="F2F2F2"/>
          </w:tcPr>
          <w:p>
            <w:r>
              <w:rPr>
                <w:b/>
              </w:rPr>
              <w:t>Data Type</w:t>
            </w:r>
          </w:p>
        </w:tc>
        <w:tc>
          <w:tcPr>
            <w:tcW w:type="dxa" w:w="1872"/>
            <w:shd w:fill="F2F2F2"/>
          </w:tcPr>
          <w:p>
            <w:r>
              <w:rPr>
                <w:b/>
              </w:rPr>
              <w:t>Size</w:t>
            </w:r>
          </w:p>
        </w:tc>
        <w:tc>
          <w:tcPr>
            <w:tcW w:type="dxa" w:w="1872"/>
            <w:shd w:fill="F2F2F2"/>
          </w:tcPr>
          <w:p>
            <w:r>
              <w:rPr>
                <w:b/>
              </w:rPr>
              <w:t>Constraints</w:t>
            </w:r>
          </w:p>
        </w:tc>
        <w:tc>
          <w:tcPr>
            <w:tcW w:type="dxa" w:w="1872"/>
            <w:shd w:fill="F2F2F2"/>
          </w:tcPr>
          <w:p>
            <w:r>
              <w:rPr>
                <w:b/>
              </w:rPr>
              <w:t>Description</w:t>
            </w:r>
          </w:p>
        </w:tc>
      </w:tr>
      <w:tr>
        <w:tc>
          <w:tcPr>
            <w:tcW w:type="dxa" w:w="1872"/>
          </w:tcPr>
          <w:p>
            <w:r>
              <w:t>postmortem_id</w:t>
            </w:r>
          </w:p>
        </w:tc>
        <w:tc>
          <w:tcPr>
            <w:tcW w:type="dxa" w:w="1872"/>
          </w:tcPr>
          <w:p>
            <w:r>
              <w:t>VARCHAR</w:t>
            </w:r>
          </w:p>
        </w:tc>
        <w:tc>
          <w:tcPr>
            <w:tcW w:type="dxa" w:w="1872"/>
          </w:tcPr>
          <w:p>
            <w:r>
              <w:t>20</w:t>
            </w:r>
          </w:p>
        </w:tc>
        <w:tc>
          <w:tcPr>
            <w:tcW w:type="dxa" w:w="1872"/>
          </w:tcPr>
          <w:p>
            <w:r>
              <w:t>PK, NOT NULL</w:t>
            </w:r>
          </w:p>
        </w:tc>
        <w:tc>
          <w:tcPr>
            <w:tcW w:type="dxa" w:w="1872"/>
          </w:tcPr>
          <w:p>
            <w:r>
              <w:t>Auto-generated autopsy identifier</w:t>
            </w:r>
          </w:p>
        </w:tc>
      </w:tr>
      <w:tr>
        <w:tc>
          <w:tcPr>
            <w:tcW w:type="dxa" w:w="1872"/>
            <w:shd w:fill="F9F9F9"/>
          </w:tcPr>
          <w:p>
            <w:r>
              <w:t>case_id</w:t>
            </w:r>
          </w:p>
        </w:tc>
        <w:tc>
          <w:tcPr>
            <w:tcW w:type="dxa" w:w="1872"/>
            <w:shd w:fill="F9F9F9"/>
          </w:tcPr>
          <w:p>
            <w:r>
              <w:t>VARCHAR</w:t>
            </w:r>
          </w:p>
        </w:tc>
        <w:tc>
          <w:tcPr>
            <w:tcW w:type="dxa" w:w="1872"/>
            <w:shd w:fill="F9F9F9"/>
          </w:tcPr>
          <w:p>
            <w:r>
              <w:t>20</w:t>
            </w:r>
          </w:p>
        </w:tc>
        <w:tc>
          <w:tcPr>
            <w:tcW w:type="dxa" w:w="1872"/>
            <w:shd w:fill="F9F9F9"/>
          </w:tcPr>
          <w:p>
            <w:r>
              <w:t>FK, UNIQUE</w:t>
            </w:r>
          </w:p>
        </w:tc>
        <w:tc>
          <w:tcPr>
            <w:tcW w:type="dxa" w:w="1872"/>
            <w:shd w:fill="F9F9F9"/>
          </w:tcPr>
          <w:p>
            <w:r>
              <w:t>One-to-one with ForensicCase</w:t>
            </w:r>
          </w:p>
        </w:tc>
      </w:tr>
      <w:tr>
        <w:tc>
          <w:tcPr>
            <w:tcW w:type="dxa" w:w="1872"/>
          </w:tcPr>
          <w:p>
            <w:r>
              <w:t>doctor_id</w:t>
            </w:r>
          </w:p>
        </w:tc>
        <w:tc>
          <w:tcPr>
            <w:tcW w:type="dxa" w:w="1872"/>
          </w:tcPr>
          <w:p>
            <w:r>
              <w:t>VARCHAR</w:t>
            </w:r>
          </w:p>
        </w:tc>
        <w:tc>
          <w:tcPr>
            <w:tcW w:type="dxa" w:w="1872"/>
          </w:tcPr>
          <w:p>
            <w:r>
              <w:t>15</w:t>
            </w:r>
          </w:p>
        </w:tc>
        <w:tc>
          <w:tcPr>
            <w:tcW w:type="dxa" w:w="1872"/>
          </w:tcPr>
          <w:p>
            <w:r>
              <w:t>FK→staff_doctor</w:t>
            </w:r>
          </w:p>
        </w:tc>
        <w:tc>
          <w:tcPr>
            <w:tcW w:type="dxa" w:w="1872"/>
          </w:tcPr>
          <w:p>
            <w:r>
              <w:t>Conducting JMO</w:t>
            </w:r>
          </w:p>
        </w:tc>
      </w:tr>
      <w:tr>
        <w:tc>
          <w:tcPr>
            <w:tcW w:type="dxa" w:w="1872"/>
            <w:shd w:fill="F9F9F9"/>
          </w:tcPr>
          <w:p>
            <w:r>
              <w:t>inquestorderdate</w:t>
            </w:r>
          </w:p>
        </w:tc>
        <w:tc>
          <w:tcPr>
            <w:tcW w:type="dxa" w:w="1872"/>
            <w:shd w:fill="F9F9F9"/>
          </w:tcPr>
          <w:p>
            <w:r>
              <w:t>DATE</w:t>
            </w:r>
          </w:p>
        </w:tc>
        <w:tc>
          <w:tcPr>
            <w:tcW w:type="dxa" w:w="1872"/>
            <w:shd w:fill="F9F9F9"/>
          </w:tcPr>
          <w:p>
            <w:r>
              <w:t>—</w:t>
            </w:r>
          </w:p>
        </w:tc>
        <w:tc>
          <w:tcPr>
            <w:tcW w:type="dxa" w:w="1872"/>
            <w:shd w:fill="F9F9F9"/>
          </w:tcPr>
          <w:p>
            <w:r>
              <w:t>—</w:t>
            </w:r>
          </w:p>
        </w:tc>
        <w:tc>
          <w:tcPr>
            <w:tcW w:type="dxa" w:w="1872"/>
            <w:shd w:fill="F9F9F9"/>
          </w:tcPr>
          <w:p>
            <w:r>
              <w:t>Date of inquest order</w:t>
            </w:r>
          </w:p>
        </w:tc>
      </w:tr>
      <w:tr>
        <w:tc>
          <w:tcPr>
            <w:tcW w:type="dxa" w:w="1872"/>
          </w:tcPr>
          <w:p>
            <w:r>
              <w:t>courtorderdate</w:t>
            </w:r>
          </w:p>
        </w:tc>
        <w:tc>
          <w:tcPr>
            <w:tcW w:type="dxa" w:w="1872"/>
          </w:tcPr>
          <w:p>
            <w:r>
              <w:t>DATE</w:t>
            </w:r>
          </w:p>
        </w:tc>
        <w:tc>
          <w:tcPr>
            <w:tcW w:type="dxa" w:w="1872"/>
          </w:tcPr>
          <w:p>
            <w:r>
              <w:t>—</w:t>
            </w:r>
          </w:p>
        </w:tc>
        <w:tc>
          <w:tcPr>
            <w:tcW w:type="dxa" w:w="1872"/>
          </w:tcPr>
          <w:p>
            <w:r>
              <w:t>—</w:t>
            </w:r>
          </w:p>
        </w:tc>
        <w:tc>
          <w:tcPr>
            <w:tcW w:type="dxa" w:w="1872"/>
          </w:tcPr>
          <w:p>
            <w:r>
              <w:t>Date of court order</w:t>
            </w:r>
          </w:p>
        </w:tc>
      </w:tr>
      <w:tr>
        <w:tc>
          <w:tcPr>
            <w:tcW w:type="dxa" w:w="1872"/>
            <w:shd w:fill="F9F9F9"/>
          </w:tcPr>
          <w:p>
            <w:r>
              <w:t>autopsy_date</w:t>
            </w:r>
          </w:p>
        </w:tc>
        <w:tc>
          <w:tcPr>
            <w:tcW w:type="dxa" w:w="1872"/>
            <w:shd w:fill="F9F9F9"/>
          </w:tcPr>
          <w:p>
            <w:r>
              <w:t>DATETIME</w:t>
            </w:r>
          </w:p>
        </w:tc>
        <w:tc>
          <w:tcPr>
            <w:tcW w:type="dxa" w:w="1872"/>
            <w:shd w:fill="F9F9F9"/>
          </w:tcPr>
          <w:p>
            <w:r>
              <w:t>—</w:t>
            </w:r>
          </w:p>
        </w:tc>
        <w:tc>
          <w:tcPr>
            <w:tcW w:type="dxa" w:w="1872"/>
            <w:shd w:fill="F9F9F9"/>
          </w:tcPr>
          <w:p>
            <w:r>
              <w:t>NOT NULL</w:t>
            </w:r>
          </w:p>
        </w:tc>
        <w:tc>
          <w:tcPr>
            <w:tcW w:type="dxa" w:w="1872"/>
            <w:shd w:fill="F9F9F9"/>
          </w:tcPr>
          <w:p>
            <w:r>
              <w:t>Date and time of autopsy</w:t>
            </w:r>
          </w:p>
        </w:tc>
      </w:tr>
      <w:tr>
        <w:tc>
          <w:tcPr>
            <w:tcW w:type="dxa" w:w="1872"/>
          </w:tcPr>
          <w:p>
            <w:r>
              <w:t>autopsy_location</w:t>
            </w:r>
          </w:p>
        </w:tc>
        <w:tc>
          <w:tcPr>
            <w:tcW w:type="dxa" w:w="1872"/>
          </w:tcPr>
          <w:p>
            <w:r>
              <w:t>VARCHAR</w:t>
            </w:r>
          </w:p>
        </w:tc>
        <w:tc>
          <w:tcPr>
            <w:tcW w:type="dxa" w:w="1872"/>
          </w:tcPr>
          <w:p>
            <w:r>
              <w:t>300</w:t>
            </w:r>
          </w:p>
        </w:tc>
        <w:tc>
          <w:tcPr>
            <w:tcW w:type="dxa" w:w="1872"/>
          </w:tcPr>
          <w:p>
            <w:r>
              <w:t>—</w:t>
            </w:r>
          </w:p>
        </w:tc>
        <w:tc>
          <w:tcPr>
            <w:tcW w:type="dxa" w:w="1872"/>
          </w:tcPr>
          <w:p>
            <w:r>
              <w:t>Location where autopsy was conducted</w:t>
            </w:r>
          </w:p>
        </w:tc>
      </w:tr>
      <w:tr>
        <w:tc>
          <w:tcPr>
            <w:tcW w:type="dxa" w:w="1872"/>
            <w:shd w:fill="F9F9F9"/>
          </w:tcPr>
          <w:p>
            <w:r>
              <w:t>inquest_number</w:t>
            </w:r>
          </w:p>
        </w:tc>
        <w:tc>
          <w:tcPr>
            <w:tcW w:type="dxa" w:w="1872"/>
            <w:shd w:fill="F9F9F9"/>
          </w:tcPr>
          <w:p>
            <w:r>
              <w:t>VARCHAR</w:t>
            </w:r>
          </w:p>
        </w:tc>
        <w:tc>
          <w:tcPr>
            <w:tcW w:type="dxa" w:w="1872"/>
            <w:shd w:fill="F9F9F9"/>
          </w:tcPr>
          <w:p>
            <w:r>
              <w:t>50</w:t>
            </w:r>
          </w:p>
        </w:tc>
        <w:tc>
          <w:tcPr>
            <w:tcW w:type="dxa" w:w="1872"/>
            <w:shd w:fill="F9F9F9"/>
          </w:tcPr>
          <w:p>
            <w:r>
              <w:t>—</w:t>
            </w:r>
          </w:p>
        </w:tc>
        <w:tc>
          <w:tcPr>
            <w:tcW w:type="dxa" w:w="1872"/>
            <w:shd w:fill="F9F9F9"/>
          </w:tcPr>
          <w:p>
            <w:r>
              <w:t>Official inquest reference number</w:t>
            </w:r>
          </w:p>
        </w:tc>
      </w:tr>
      <w:tr>
        <w:tc>
          <w:tcPr>
            <w:tcW w:type="dxa" w:w="1872"/>
          </w:tcPr>
          <w:p>
            <w:r>
              <w:t>external_findings</w:t>
            </w:r>
          </w:p>
        </w:tc>
        <w:tc>
          <w:tcPr>
            <w:tcW w:type="dxa" w:w="1872"/>
          </w:tcPr>
          <w:p>
            <w:r>
              <w:t>LONGTEXT</w:t>
            </w:r>
          </w:p>
        </w:tc>
        <w:tc>
          <w:tcPr>
            <w:tcW w:type="dxa" w:w="1872"/>
          </w:tcPr>
          <w:p>
            <w:r>
              <w:t>—</w:t>
            </w:r>
          </w:p>
        </w:tc>
        <w:tc>
          <w:tcPr>
            <w:tcW w:type="dxa" w:w="1872"/>
          </w:tcPr>
          <w:p>
            <w:r>
              <w:t>—</w:t>
            </w:r>
          </w:p>
        </w:tc>
        <w:tc>
          <w:tcPr>
            <w:tcW w:type="dxa" w:w="1872"/>
          </w:tcPr>
          <w:p>
            <w:r>
              <w:t>External body examination findings</w:t>
            </w:r>
          </w:p>
        </w:tc>
      </w:tr>
      <w:tr>
        <w:tc>
          <w:tcPr>
            <w:tcW w:type="dxa" w:w="1872"/>
            <w:shd w:fill="F9F9F9"/>
          </w:tcPr>
          <w:p>
            <w:r>
              <w:t>internal_findings</w:t>
            </w:r>
          </w:p>
        </w:tc>
        <w:tc>
          <w:tcPr>
            <w:tcW w:type="dxa" w:w="1872"/>
            <w:shd w:fill="F9F9F9"/>
          </w:tcPr>
          <w:p>
            <w:r>
              <w:t>LONGTEXT</w:t>
            </w:r>
          </w:p>
        </w:tc>
        <w:tc>
          <w:tcPr>
            <w:tcW w:type="dxa" w:w="1872"/>
            <w:shd w:fill="F9F9F9"/>
          </w:tcPr>
          <w:p>
            <w:r>
              <w:t>—</w:t>
            </w:r>
          </w:p>
        </w:tc>
        <w:tc>
          <w:tcPr>
            <w:tcW w:type="dxa" w:w="1872"/>
            <w:shd w:fill="F9F9F9"/>
          </w:tcPr>
          <w:p>
            <w:r>
              <w:t>—</w:t>
            </w:r>
          </w:p>
        </w:tc>
        <w:tc>
          <w:tcPr>
            <w:tcW w:type="dxa" w:w="1872"/>
            <w:shd w:fill="F9F9F9"/>
          </w:tcPr>
          <w:p>
            <w:r>
              <w:t>Internal organ examination findings</w:t>
            </w:r>
          </w:p>
        </w:tc>
      </w:tr>
      <w:tr>
        <w:tc>
          <w:tcPr>
            <w:tcW w:type="dxa" w:w="1872"/>
          </w:tcPr>
          <w:p>
            <w:r>
              <w:t>organ_findings</w:t>
            </w:r>
          </w:p>
        </w:tc>
        <w:tc>
          <w:tcPr>
            <w:tcW w:type="dxa" w:w="1872"/>
          </w:tcPr>
          <w:p>
            <w:r>
              <w:t>LONGTEXT</w:t>
            </w:r>
          </w:p>
        </w:tc>
        <w:tc>
          <w:tcPr>
            <w:tcW w:type="dxa" w:w="1872"/>
          </w:tcPr>
          <w:p>
            <w:r>
              <w:t>—</w:t>
            </w:r>
          </w:p>
        </w:tc>
        <w:tc>
          <w:tcPr>
            <w:tcW w:type="dxa" w:w="1872"/>
          </w:tcPr>
          <w:p>
            <w:r>
              <w:t>—</w:t>
            </w:r>
          </w:p>
        </w:tc>
        <w:tc>
          <w:tcPr>
            <w:tcW w:type="dxa" w:w="1872"/>
          </w:tcPr>
          <w:p>
            <w:r>
              <w:t>Specific organ-level findings</w:t>
            </w:r>
          </w:p>
        </w:tc>
      </w:tr>
      <w:tr>
        <w:tc>
          <w:tcPr>
            <w:tcW w:type="dxa" w:w="1872"/>
            <w:shd w:fill="F9F9F9"/>
          </w:tcPr>
          <w:p>
            <w:r>
              <w:t>immediate_cause</w:t>
            </w:r>
          </w:p>
        </w:tc>
        <w:tc>
          <w:tcPr>
            <w:tcW w:type="dxa" w:w="1872"/>
            <w:shd w:fill="F9F9F9"/>
          </w:tcPr>
          <w:p>
            <w:r>
              <w:t>VARCHAR</w:t>
            </w:r>
          </w:p>
        </w:tc>
        <w:tc>
          <w:tcPr>
            <w:tcW w:type="dxa" w:w="1872"/>
            <w:shd w:fill="F9F9F9"/>
          </w:tcPr>
          <w:p>
            <w:r>
              <w:t>300</w:t>
            </w:r>
          </w:p>
        </w:tc>
        <w:tc>
          <w:tcPr>
            <w:tcW w:type="dxa" w:w="1872"/>
            <w:shd w:fill="F9F9F9"/>
          </w:tcPr>
          <w:p>
            <w:r>
              <w:t>—</w:t>
            </w:r>
          </w:p>
        </w:tc>
        <w:tc>
          <w:tcPr>
            <w:tcW w:type="dxa" w:w="1872"/>
            <w:shd w:fill="F9F9F9"/>
          </w:tcPr>
          <w:p>
            <w:r>
              <w:t>Immediate cause of death (Ia)</w:t>
            </w:r>
          </w:p>
        </w:tc>
      </w:tr>
      <w:tr>
        <w:tc>
          <w:tcPr>
            <w:tcW w:type="dxa" w:w="1872"/>
          </w:tcPr>
          <w:p>
            <w:r>
              <w:t>cause_a</w:t>
            </w:r>
          </w:p>
        </w:tc>
        <w:tc>
          <w:tcPr>
            <w:tcW w:type="dxa" w:w="1872"/>
          </w:tcPr>
          <w:p>
            <w:r>
              <w:t>VARCHAR</w:t>
            </w:r>
          </w:p>
        </w:tc>
        <w:tc>
          <w:tcPr>
            <w:tcW w:type="dxa" w:w="1872"/>
          </w:tcPr>
          <w:p>
            <w:r>
              <w:t>300</w:t>
            </w:r>
          </w:p>
        </w:tc>
        <w:tc>
          <w:tcPr>
            <w:tcW w:type="dxa" w:w="1872"/>
          </w:tcPr>
          <w:p>
            <w:r>
              <w:t>—</w:t>
            </w:r>
          </w:p>
        </w:tc>
        <w:tc>
          <w:tcPr>
            <w:tcW w:type="dxa" w:w="1872"/>
          </w:tcPr>
          <w:p>
            <w:r>
              <w:t>Underlying cause A (Ib)</w:t>
            </w:r>
          </w:p>
        </w:tc>
      </w:tr>
      <w:tr>
        <w:tc>
          <w:tcPr>
            <w:tcW w:type="dxa" w:w="1872"/>
            <w:shd w:fill="F9F9F9"/>
          </w:tcPr>
          <w:p>
            <w:r>
              <w:t>cause_b</w:t>
            </w:r>
          </w:p>
        </w:tc>
        <w:tc>
          <w:tcPr>
            <w:tcW w:type="dxa" w:w="1872"/>
            <w:shd w:fill="F9F9F9"/>
          </w:tcPr>
          <w:p>
            <w:r>
              <w:t>VARCHAR</w:t>
            </w:r>
          </w:p>
        </w:tc>
        <w:tc>
          <w:tcPr>
            <w:tcW w:type="dxa" w:w="1872"/>
            <w:shd w:fill="F9F9F9"/>
          </w:tcPr>
          <w:p>
            <w:r>
              <w:t>300</w:t>
            </w:r>
          </w:p>
        </w:tc>
        <w:tc>
          <w:tcPr>
            <w:tcW w:type="dxa" w:w="1872"/>
            <w:shd w:fill="F9F9F9"/>
          </w:tcPr>
          <w:p>
            <w:r>
              <w:t>—</w:t>
            </w:r>
          </w:p>
        </w:tc>
        <w:tc>
          <w:tcPr>
            <w:tcW w:type="dxa" w:w="1872"/>
            <w:shd w:fill="F9F9F9"/>
          </w:tcPr>
          <w:p>
            <w:r>
              <w:t>Underlying cause B (Ic)</w:t>
            </w:r>
          </w:p>
        </w:tc>
      </w:tr>
      <w:tr>
        <w:tc>
          <w:tcPr>
            <w:tcW w:type="dxa" w:w="1872"/>
          </w:tcPr>
          <w:p>
            <w:r>
              <w:t>cause_c</w:t>
            </w:r>
          </w:p>
        </w:tc>
        <w:tc>
          <w:tcPr>
            <w:tcW w:type="dxa" w:w="1872"/>
          </w:tcPr>
          <w:p>
            <w:r>
              <w:t>VARCHAR</w:t>
            </w:r>
          </w:p>
        </w:tc>
        <w:tc>
          <w:tcPr>
            <w:tcW w:type="dxa" w:w="1872"/>
          </w:tcPr>
          <w:p>
            <w:r>
              <w:t>300</w:t>
            </w:r>
          </w:p>
        </w:tc>
        <w:tc>
          <w:tcPr>
            <w:tcW w:type="dxa" w:w="1872"/>
          </w:tcPr>
          <w:p>
            <w:r>
              <w:t>—</w:t>
            </w:r>
          </w:p>
        </w:tc>
        <w:tc>
          <w:tcPr>
            <w:tcW w:type="dxa" w:w="1872"/>
          </w:tcPr>
          <w:p>
            <w:r>
              <w:t>Contributing factor (II)</w:t>
            </w:r>
          </w:p>
        </w:tc>
      </w:tr>
      <w:tr>
        <w:tc>
          <w:tcPr>
            <w:tcW w:type="dxa" w:w="1872"/>
            <w:shd w:fill="F9F9F9"/>
          </w:tcPr>
          <w:p>
            <w:r>
              <w:t>death_type</w:t>
            </w:r>
          </w:p>
        </w:tc>
        <w:tc>
          <w:tcPr>
            <w:tcW w:type="dxa" w:w="1872"/>
            <w:shd w:fill="F9F9F9"/>
          </w:tcPr>
          <w:p>
            <w:r>
              <w:t>VARCHAR</w:t>
            </w:r>
          </w:p>
        </w:tc>
        <w:tc>
          <w:tcPr>
            <w:tcW w:type="dxa" w:w="1872"/>
            <w:shd w:fill="F9F9F9"/>
          </w:tcPr>
          <w:p>
            <w:r>
              <w:t>20</w:t>
            </w:r>
          </w:p>
        </w:tc>
        <w:tc>
          <w:tcPr>
            <w:tcW w:type="dxa" w:w="1872"/>
            <w:shd w:fill="F9F9F9"/>
          </w:tcPr>
          <w:p>
            <w:r>
              <w:t>NOT NULL</w:t>
            </w:r>
          </w:p>
        </w:tc>
        <w:tc>
          <w:tcPr>
            <w:tcW w:type="dxa" w:w="1872"/>
            <w:shd w:fill="F9F9F9"/>
          </w:tcPr>
          <w:p>
            <w:r>
              <w:t>Natural / Accident / Homicide / Suicide / Undetermined</w:t>
            </w:r>
          </w:p>
        </w:tc>
      </w:tr>
      <w:tr>
        <w:tc>
          <w:tcPr>
            <w:tcW w:type="dxa" w:w="1872"/>
          </w:tcPr>
          <w:p>
            <w:r>
              <w:t>estimatedtimeof_death</w:t>
            </w:r>
          </w:p>
        </w:tc>
        <w:tc>
          <w:tcPr>
            <w:tcW w:type="dxa" w:w="1872"/>
          </w:tcPr>
          <w:p>
            <w:r>
              <w:t>DATETIME</w:t>
            </w:r>
          </w:p>
        </w:tc>
        <w:tc>
          <w:tcPr>
            <w:tcW w:type="dxa" w:w="1872"/>
          </w:tcPr>
          <w:p>
            <w:r>
              <w:t>—</w:t>
            </w:r>
          </w:p>
        </w:tc>
        <w:tc>
          <w:tcPr>
            <w:tcW w:type="dxa" w:w="1872"/>
          </w:tcPr>
          <w:p>
            <w:r>
              <w:t>—</w:t>
            </w:r>
          </w:p>
        </w:tc>
        <w:tc>
          <w:tcPr>
            <w:tcW w:type="dxa" w:w="1872"/>
          </w:tcPr>
          <w:p>
            <w:r>
              <w:t>Estimated TOD</w:t>
            </w:r>
          </w:p>
        </w:tc>
      </w:tr>
      <w:tr>
        <w:tc>
          <w:tcPr>
            <w:tcW w:type="dxa" w:w="1872"/>
            <w:shd w:fill="F9F9F9"/>
          </w:tcPr>
          <w:p>
            <w:r>
              <w:t>specimen_collected</w:t>
            </w:r>
          </w:p>
        </w:tc>
        <w:tc>
          <w:tcPr>
            <w:tcW w:type="dxa" w:w="1872"/>
            <w:shd w:fill="F9F9F9"/>
          </w:tcPr>
          <w:p>
            <w:r>
              <w:t>BOOLEAN</w:t>
            </w:r>
          </w:p>
        </w:tc>
        <w:tc>
          <w:tcPr>
            <w:tcW w:type="dxa" w:w="1872"/>
            <w:shd w:fill="F9F9F9"/>
          </w:tcPr>
          <w:p>
            <w:r>
              <w:t>—</w:t>
            </w:r>
          </w:p>
        </w:tc>
        <w:tc>
          <w:tcPr>
            <w:tcW w:type="dxa" w:w="1872"/>
            <w:shd w:fill="F9F9F9"/>
          </w:tcPr>
          <w:p>
            <w:r>
              <w:t>NOT NULL</w:t>
            </w:r>
          </w:p>
        </w:tc>
        <w:tc>
          <w:tcPr>
            <w:tcW w:type="dxa" w:w="1872"/>
            <w:shd w:fill="F9F9F9"/>
          </w:tcPr>
          <w:p>
            <w:r>
              <w:t>Whether specimens were taken</w:t>
            </w:r>
          </w:p>
        </w:tc>
      </w:tr>
      <w:tr>
        <w:tc>
          <w:tcPr>
            <w:tcW w:type="dxa" w:w="1872"/>
          </w:tcPr>
          <w:p>
            <w:r>
              <w:t>specimen_details</w:t>
            </w:r>
          </w:p>
        </w:tc>
        <w:tc>
          <w:tcPr>
            <w:tcW w:type="dxa" w:w="1872"/>
          </w:tcPr>
          <w:p>
            <w:r>
              <w:t>LONGTEXT</w:t>
            </w:r>
          </w:p>
        </w:tc>
        <w:tc>
          <w:tcPr>
            <w:tcW w:type="dxa" w:w="1872"/>
          </w:tcPr>
          <w:p>
            <w:r>
              <w:t>—</w:t>
            </w:r>
          </w:p>
        </w:tc>
        <w:tc>
          <w:tcPr>
            <w:tcW w:type="dxa" w:w="1872"/>
          </w:tcPr>
          <w:p>
            <w:r>
              <w:t>—</w:t>
            </w:r>
          </w:p>
        </w:tc>
        <w:tc>
          <w:tcPr>
            <w:tcW w:type="dxa" w:w="1872"/>
          </w:tcPr>
          <w:p>
            <w:r>
              <w:t>Description of specimens</w:t>
            </w:r>
          </w:p>
        </w:tc>
      </w:tr>
      <w:tr>
        <w:tc>
          <w:tcPr>
            <w:tcW w:type="dxa" w:w="1872"/>
            <w:shd w:fill="F9F9F9"/>
          </w:tcPr>
          <w:p>
            <w:r>
              <w:t>report_status</w:t>
            </w:r>
          </w:p>
        </w:tc>
        <w:tc>
          <w:tcPr>
            <w:tcW w:type="dxa" w:w="1872"/>
            <w:shd w:fill="F9F9F9"/>
          </w:tcPr>
          <w:p>
            <w:r>
              <w:t>VARCHAR</w:t>
            </w:r>
          </w:p>
        </w:tc>
        <w:tc>
          <w:tcPr>
            <w:tcW w:type="dxa" w:w="1872"/>
            <w:shd w:fill="F9F9F9"/>
          </w:tcPr>
          <w:p>
            <w:r>
              <w:t>20</w:t>
            </w:r>
          </w:p>
        </w:tc>
        <w:tc>
          <w:tcPr>
            <w:tcW w:type="dxa" w:w="1872"/>
            <w:shd w:fill="F9F9F9"/>
          </w:tcPr>
          <w:p>
            <w:r>
              <w:t>NOT NULL</w:t>
            </w:r>
          </w:p>
        </w:tc>
        <w:tc>
          <w:tcPr>
            <w:tcW w:type="dxa" w:w="1872"/>
            <w:shd w:fill="F9F9F9"/>
          </w:tcPr>
          <w:p>
            <w:r>
              <w:t>Draft / Finalized / Submitted</w:t>
            </w:r>
          </w:p>
        </w:tc>
      </w:tr>
      <w:tr>
        <w:tc>
          <w:tcPr>
            <w:tcW w:type="dxa" w:w="1872"/>
          </w:tcPr>
          <w:p>
            <w:r>
              <w:t>created_at</w:t>
            </w:r>
          </w:p>
        </w:tc>
        <w:tc>
          <w:tcPr>
            <w:tcW w:type="dxa" w:w="1872"/>
          </w:tcPr>
          <w:p>
            <w:r>
              <w:t>DATETIME</w:t>
            </w:r>
          </w:p>
        </w:tc>
        <w:tc>
          <w:tcPr>
            <w:tcW w:type="dxa" w:w="1872"/>
          </w:tcPr>
          <w:p>
            <w:r>
              <w:t>—</w:t>
            </w:r>
          </w:p>
        </w:tc>
        <w:tc>
          <w:tcPr>
            <w:tcW w:type="dxa" w:w="1872"/>
          </w:tcPr>
          <w:p>
            <w:r>
              <w:t>NOT NULL</w:t>
            </w:r>
          </w:p>
        </w:tc>
        <w:tc>
          <w:tcPr>
            <w:tcW w:type="dxa" w:w="1872"/>
          </w:tcPr>
          <w:p>
            <w:r>
              <w:t>Record creation timestamp</w:t>
            </w:r>
          </w:p>
        </w:tc>
      </w:tr>
      <w:tr>
        <w:tc>
          <w:tcPr>
            <w:tcW w:type="dxa" w:w="1872"/>
            <w:shd w:fill="F9F9F9"/>
          </w:tcPr>
          <w:p>
            <w:r>
              <w:t>updated_at</w:t>
            </w:r>
          </w:p>
        </w:tc>
        <w:tc>
          <w:tcPr>
            <w:tcW w:type="dxa" w:w="1872"/>
            <w:shd w:fill="F9F9F9"/>
          </w:tcPr>
          <w:p>
            <w:r>
              <w:t>DATETIME</w:t>
            </w:r>
          </w:p>
        </w:tc>
        <w:tc>
          <w:tcPr>
            <w:tcW w:type="dxa" w:w="1872"/>
            <w:shd w:fill="F9F9F9"/>
          </w:tcPr>
          <w:p>
            <w:r>
              <w:t>—</w:t>
            </w:r>
          </w:p>
        </w:tc>
        <w:tc>
          <w:tcPr>
            <w:tcW w:type="dxa" w:w="1872"/>
            <w:shd w:fill="F9F9F9"/>
          </w:tcPr>
          <w:p>
            <w:r>
              <w:t>NOT NULL</w:t>
            </w:r>
          </w:p>
        </w:tc>
        <w:tc>
          <w:tcPr>
            <w:tcW w:type="dxa" w:w="1872"/>
            <w:shd w:fill="F9F9F9"/>
          </w:tcPr>
          <w:p>
            <w:r>
              <w:t>Last modification timestamp</w:t>
            </w:r>
          </w:p>
        </w:tc>
      </w:tr>
    </w:tbl>
    <w:p/>
    <w:p>
      <w:pPr>
        <w:pStyle w:val="Heading3"/>
        <w:spacing w:before="160" w:after="40"/>
      </w:pPr>
      <w:r>
        <w:rPr>
          <w:color w:val="333333"/>
        </w:rPr>
        <w:t>Table: evidence_evidence</w:t>
      </w:r>
    </w:p>
    <w:tbl>
      <w:tblPr>
        <w:tblW w:type="auto" w:w="0"/>
        <w:jc w:val="center"/>
        <w:tblLook w:firstColumn="1" w:firstRow="1" w:lastColumn="0" w:lastRow="0" w:noHBand="0" w:noVBand="1" w:val="04A0"/>
        <w:tblBorders>
          <w:top w:val="single" w:sz="4" w:space="0" w:color="CCCCCC"/>
          <w:bottom w:val="single" w:sz="4" w:space="0" w:color="CCCCCC"/>
          <w:left w:val="single" w:sz="4" w:space="0" w:color="CCCCCC"/>
          <w:right w:val="single" w:sz="4" w:space="0" w:color="CCCCCC"/>
          <w:insideH w:val="single" w:sz="4" w:space="0" w:color="E0E0E0"/>
          <w:insideV w:val="single" w:sz="4" w:space="0" w:color="E0E0E0"/>
        </w:tblBorders>
      </w:tblPr>
      <w:tblGrid>
        <w:gridCol w:w="1872"/>
        <w:gridCol w:w="1872"/>
        <w:gridCol w:w="1872"/>
        <w:gridCol w:w="1872"/>
        <w:gridCol w:w="1872"/>
      </w:tblGrid>
      <w:tr>
        <w:tc>
          <w:tcPr>
            <w:tcW w:type="dxa" w:w="1872"/>
            <w:shd w:fill="F2F2F2"/>
          </w:tcPr>
          <w:p>
            <w:r>
              <w:rPr>
                <w:b/>
              </w:rPr>
              <w:t>Attribute</w:t>
            </w:r>
          </w:p>
        </w:tc>
        <w:tc>
          <w:tcPr>
            <w:tcW w:type="dxa" w:w="1872"/>
            <w:shd w:fill="F2F2F2"/>
          </w:tcPr>
          <w:p>
            <w:r>
              <w:rPr>
                <w:b/>
              </w:rPr>
              <w:t>Data Type</w:t>
            </w:r>
          </w:p>
        </w:tc>
        <w:tc>
          <w:tcPr>
            <w:tcW w:type="dxa" w:w="1872"/>
            <w:shd w:fill="F2F2F2"/>
          </w:tcPr>
          <w:p>
            <w:r>
              <w:rPr>
                <w:b/>
              </w:rPr>
              <w:t>Size</w:t>
            </w:r>
          </w:p>
        </w:tc>
        <w:tc>
          <w:tcPr>
            <w:tcW w:type="dxa" w:w="1872"/>
            <w:shd w:fill="F2F2F2"/>
          </w:tcPr>
          <w:p>
            <w:r>
              <w:rPr>
                <w:b/>
              </w:rPr>
              <w:t>Constraints</w:t>
            </w:r>
          </w:p>
        </w:tc>
        <w:tc>
          <w:tcPr>
            <w:tcW w:type="dxa" w:w="1872"/>
            <w:shd w:fill="F2F2F2"/>
          </w:tcPr>
          <w:p>
            <w:r>
              <w:rPr>
                <w:b/>
              </w:rPr>
              <w:t>Description</w:t>
            </w:r>
          </w:p>
        </w:tc>
      </w:tr>
      <w:tr>
        <w:tc>
          <w:tcPr>
            <w:tcW w:type="dxa" w:w="1872"/>
          </w:tcPr>
          <w:p>
            <w:r>
              <w:t>evidence_id</w:t>
            </w:r>
          </w:p>
        </w:tc>
        <w:tc>
          <w:tcPr>
            <w:tcW w:type="dxa" w:w="1872"/>
          </w:tcPr>
          <w:p>
            <w:r>
              <w:t>VARCHAR</w:t>
            </w:r>
          </w:p>
        </w:tc>
        <w:tc>
          <w:tcPr>
            <w:tcW w:type="dxa" w:w="1872"/>
          </w:tcPr>
          <w:p>
            <w:r>
              <w:t>20</w:t>
            </w:r>
          </w:p>
        </w:tc>
        <w:tc>
          <w:tcPr>
            <w:tcW w:type="dxa" w:w="1872"/>
          </w:tcPr>
          <w:p>
            <w:r>
              <w:t>PK</w:t>
            </w:r>
          </w:p>
        </w:tc>
        <w:tc>
          <w:tcPr>
            <w:tcW w:type="dxa" w:w="1872"/>
          </w:tcPr>
          <w:p>
            <w:r>
              <w:t>Auto-generated evidence identifier</w:t>
            </w:r>
          </w:p>
        </w:tc>
      </w:tr>
      <w:tr>
        <w:tc>
          <w:tcPr>
            <w:tcW w:type="dxa" w:w="1872"/>
            <w:shd w:fill="F9F9F9"/>
          </w:tcPr>
          <w:p>
            <w:r>
              <w:t>case_id</w:t>
            </w:r>
          </w:p>
        </w:tc>
        <w:tc>
          <w:tcPr>
            <w:tcW w:type="dxa" w:w="1872"/>
            <w:shd w:fill="F9F9F9"/>
          </w:tcPr>
          <w:p>
            <w:r>
              <w:t>VARCHAR</w:t>
            </w:r>
          </w:p>
        </w:tc>
        <w:tc>
          <w:tcPr>
            <w:tcW w:type="dxa" w:w="1872"/>
            <w:shd w:fill="F9F9F9"/>
          </w:tcPr>
          <w:p>
            <w:r>
              <w:t>20</w:t>
            </w:r>
          </w:p>
        </w:tc>
        <w:tc>
          <w:tcPr>
            <w:tcW w:type="dxa" w:w="1872"/>
            <w:shd w:fill="F9F9F9"/>
          </w:tcPr>
          <w:p>
            <w:r>
              <w:t>FK→cases_forensiccase</w:t>
            </w:r>
          </w:p>
        </w:tc>
        <w:tc>
          <w:tcPr>
            <w:tcW w:type="dxa" w:w="1872"/>
            <w:shd w:fill="F9F9F9"/>
          </w:tcPr>
          <w:p>
            <w:r>
              <w:t>Linked forensic case</w:t>
            </w:r>
          </w:p>
        </w:tc>
      </w:tr>
      <w:tr>
        <w:tc>
          <w:tcPr>
            <w:tcW w:type="dxa" w:w="1872"/>
          </w:tcPr>
          <w:p>
            <w:r>
              <w:t>evidence_number</w:t>
            </w:r>
          </w:p>
        </w:tc>
        <w:tc>
          <w:tcPr>
            <w:tcW w:type="dxa" w:w="1872"/>
          </w:tcPr>
          <w:p>
            <w:r>
              <w:t>VARCHAR</w:t>
            </w:r>
          </w:p>
        </w:tc>
        <w:tc>
          <w:tcPr>
            <w:tcW w:type="dxa" w:w="1872"/>
          </w:tcPr>
          <w:p>
            <w:r>
              <w:t>50</w:t>
            </w:r>
          </w:p>
        </w:tc>
        <w:tc>
          <w:tcPr>
            <w:tcW w:type="dxa" w:w="1872"/>
          </w:tcPr>
          <w:p>
            <w:r>
              <w:t>UNIQUE</w:t>
            </w:r>
          </w:p>
        </w:tc>
        <w:tc>
          <w:tcPr>
            <w:tcW w:type="dxa" w:w="1872"/>
          </w:tcPr>
          <w:p>
            <w:r>
              <w:t>Department evidence reference number</w:t>
            </w:r>
          </w:p>
        </w:tc>
      </w:tr>
      <w:tr>
        <w:tc>
          <w:tcPr>
            <w:tcW w:type="dxa" w:w="1872"/>
            <w:shd w:fill="F9F9F9"/>
          </w:tcPr>
          <w:p>
            <w:r>
              <w:t>evidence_type</w:t>
            </w:r>
          </w:p>
        </w:tc>
        <w:tc>
          <w:tcPr>
            <w:tcW w:type="dxa" w:w="1872"/>
            <w:shd w:fill="F9F9F9"/>
          </w:tcPr>
          <w:p>
            <w:r>
              <w:t>VARCHAR</w:t>
            </w:r>
          </w:p>
        </w:tc>
        <w:tc>
          <w:tcPr>
            <w:tcW w:type="dxa" w:w="1872"/>
            <w:shd w:fill="F9F9F9"/>
          </w:tcPr>
          <w:p>
            <w:r>
              <w:t>100</w:t>
            </w:r>
          </w:p>
        </w:tc>
        <w:tc>
          <w:tcPr>
            <w:tcW w:type="dxa" w:w="1872"/>
            <w:shd w:fill="F9F9F9"/>
          </w:tcPr>
          <w:p>
            <w:r>
              <w:t>NOT NULL</w:t>
            </w:r>
          </w:p>
        </w:tc>
        <w:tc>
          <w:tcPr>
            <w:tcW w:type="dxa" w:w="1872"/>
            <w:shd w:fill="F9F9F9"/>
          </w:tcPr>
          <w:p>
            <w:r>
              <w:t>Type of evidence (DNA, Weapon, Clothing, etc.)</w:t>
            </w:r>
          </w:p>
        </w:tc>
      </w:tr>
      <w:tr>
        <w:tc>
          <w:tcPr>
            <w:tcW w:type="dxa" w:w="1872"/>
          </w:tcPr>
          <w:p>
            <w:r>
              <w:t>evidence_description</w:t>
            </w:r>
          </w:p>
        </w:tc>
        <w:tc>
          <w:tcPr>
            <w:tcW w:type="dxa" w:w="1872"/>
          </w:tcPr>
          <w:p>
            <w:r>
              <w:t>LONGTEXT</w:t>
            </w:r>
          </w:p>
        </w:tc>
        <w:tc>
          <w:tcPr>
            <w:tcW w:type="dxa" w:w="1872"/>
          </w:tcPr>
          <w:p>
            <w:r>
              <w:t>—</w:t>
            </w:r>
          </w:p>
        </w:tc>
        <w:tc>
          <w:tcPr>
            <w:tcW w:type="dxa" w:w="1872"/>
          </w:tcPr>
          <w:p>
            <w:r>
              <w:t>—</w:t>
            </w:r>
          </w:p>
        </w:tc>
        <w:tc>
          <w:tcPr>
            <w:tcW w:type="dxa" w:w="1872"/>
          </w:tcPr>
          <w:p>
            <w:r>
              <w:t>Detailed description of the item</w:t>
            </w:r>
          </w:p>
        </w:tc>
      </w:tr>
      <w:tr>
        <w:tc>
          <w:tcPr>
            <w:tcW w:type="dxa" w:w="1872"/>
            <w:shd w:fill="F9F9F9"/>
          </w:tcPr>
          <w:p>
            <w:r>
              <w:t>collection_date</w:t>
            </w:r>
          </w:p>
        </w:tc>
        <w:tc>
          <w:tcPr>
            <w:tcW w:type="dxa" w:w="1872"/>
            <w:shd w:fill="F9F9F9"/>
          </w:tcPr>
          <w:p>
            <w:r>
              <w:t>DATETIME</w:t>
            </w:r>
          </w:p>
        </w:tc>
        <w:tc>
          <w:tcPr>
            <w:tcW w:type="dxa" w:w="1872"/>
            <w:shd w:fill="F9F9F9"/>
          </w:tcPr>
          <w:p>
            <w:r>
              <w:t>—</w:t>
            </w:r>
          </w:p>
        </w:tc>
        <w:tc>
          <w:tcPr>
            <w:tcW w:type="dxa" w:w="1872"/>
            <w:shd w:fill="F9F9F9"/>
          </w:tcPr>
          <w:p>
            <w:r>
              <w:t>NOT NULL</w:t>
            </w:r>
          </w:p>
        </w:tc>
        <w:tc>
          <w:tcPr>
            <w:tcW w:type="dxa" w:w="1872"/>
            <w:shd w:fill="F9F9F9"/>
          </w:tcPr>
          <w:p>
            <w:r>
              <w:t>Date/time evidence was collected</w:t>
            </w:r>
          </w:p>
        </w:tc>
      </w:tr>
      <w:tr>
        <w:tc>
          <w:tcPr>
            <w:tcW w:type="dxa" w:w="1872"/>
          </w:tcPr>
          <w:p>
            <w:r>
              <w:t>collected_by</w:t>
            </w:r>
          </w:p>
        </w:tc>
        <w:tc>
          <w:tcPr>
            <w:tcW w:type="dxa" w:w="1872"/>
          </w:tcPr>
          <w:p>
            <w:r>
              <w:t>VARCHAR</w:t>
            </w:r>
          </w:p>
        </w:tc>
        <w:tc>
          <w:tcPr>
            <w:tcW w:type="dxa" w:w="1872"/>
          </w:tcPr>
          <w:p>
            <w:r>
              <w:t>100</w:t>
            </w:r>
          </w:p>
        </w:tc>
        <w:tc>
          <w:tcPr>
            <w:tcW w:type="dxa" w:w="1872"/>
          </w:tcPr>
          <w:p>
            <w:r>
              <w:t>—</w:t>
            </w:r>
          </w:p>
        </w:tc>
        <w:tc>
          <w:tcPr>
            <w:tcW w:type="dxa" w:w="1872"/>
          </w:tcPr>
          <w:p>
            <w:r>
              <w:t>Name of officer who collected the item</w:t>
            </w:r>
          </w:p>
        </w:tc>
      </w:tr>
      <w:tr>
        <w:tc>
          <w:tcPr>
            <w:tcW w:type="dxa" w:w="1872"/>
            <w:shd w:fill="F9F9F9"/>
          </w:tcPr>
          <w:p>
            <w:r>
              <w:t>storage_location</w:t>
            </w:r>
          </w:p>
        </w:tc>
        <w:tc>
          <w:tcPr>
            <w:tcW w:type="dxa" w:w="1872"/>
            <w:shd w:fill="F9F9F9"/>
          </w:tcPr>
          <w:p>
            <w:r>
              <w:t>VARCHAR</w:t>
            </w:r>
          </w:p>
        </w:tc>
        <w:tc>
          <w:tcPr>
            <w:tcW w:type="dxa" w:w="1872"/>
            <w:shd w:fill="F9F9F9"/>
          </w:tcPr>
          <w:p>
            <w:r>
              <w:t>300</w:t>
            </w:r>
          </w:p>
        </w:tc>
        <w:tc>
          <w:tcPr>
            <w:tcW w:type="dxa" w:w="1872"/>
            <w:shd w:fill="F9F9F9"/>
          </w:tcPr>
          <w:p>
            <w:r>
              <w:t>—</w:t>
            </w:r>
          </w:p>
        </w:tc>
        <w:tc>
          <w:tcPr>
            <w:tcW w:type="dxa" w:w="1872"/>
            <w:shd w:fill="F9F9F9"/>
          </w:tcPr>
          <w:p>
            <w:r>
              <w:t>Where the evidence is physically stored</w:t>
            </w:r>
          </w:p>
        </w:tc>
      </w:tr>
      <w:tr>
        <w:tc>
          <w:tcPr>
            <w:tcW w:type="dxa" w:w="1872"/>
          </w:tcPr>
          <w:p>
            <w:r>
              <w:t>barcode_number</w:t>
            </w:r>
          </w:p>
        </w:tc>
        <w:tc>
          <w:tcPr>
            <w:tcW w:type="dxa" w:w="1872"/>
          </w:tcPr>
          <w:p>
            <w:r>
              <w:t>VARCHAR</w:t>
            </w:r>
          </w:p>
        </w:tc>
        <w:tc>
          <w:tcPr>
            <w:tcW w:type="dxa" w:w="1872"/>
          </w:tcPr>
          <w:p>
            <w:r>
              <w:t>100</w:t>
            </w:r>
          </w:p>
        </w:tc>
        <w:tc>
          <w:tcPr>
            <w:tcW w:type="dxa" w:w="1872"/>
          </w:tcPr>
          <w:p>
            <w:r>
              <w:t>UNIQUE</w:t>
            </w:r>
          </w:p>
        </w:tc>
        <w:tc>
          <w:tcPr>
            <w:tcW w:type="dxa" w:w="1872"/>
          </w:tcPr>
          <w:p>
            <w:r>
              <w:t>Barcode for physical item tracking</w:t>
            </w:r>
          </w:p>
        </w:tc>
      </w:tr>
      <w:tr>
        <w:tc>
          <w:tcPr>
            <w:tcW w:type="dxa" w:w="1872"/>
            <w:shd w:fill="F9F9F9"/>
          </w:tcPr>
          <w:p>
            <w:r>
              <w:t>qrcodedata</w:t>
            </w:r>
          </w:p>
        </w:tc>
        <w:tc>
          <w:tcPr>
            <w:tcW w:type="dxa" w:w="1872"/>
            <w:shd w:fill="F9F9F9"/>
          </w:tcPr>
          <w:p>
            <w:r>
              <w:t>VARCHAR</w:t>
            </w:r>
          </w:p>
        </w:tc>
        <w:tc>
          <w:tcPr>
            <w:tcW w:type="dxa" w:w="1872"/>
            <w:shd w:fill="F9F9F9"/>
          </w:tcPr>
          <w:p>
            <w:r>
              <w:t>500</w:t>
            </w:r>
          </w:p>
        </w:tc>
        <w:tc>
          <w:tcPr>
            <w:tcW w:type="dxa" w:w="1872"/>
            <w:shd w:fill="F9F9F9"/>
          </w:tcPr>
          <w:p>
            <w:r>
              <w:t>—</w:t>
            </w:r>
          </w:p>
        </w:tc>
        <w:tc>
          <w:tcPr>
            <w:tcW w:type="dxa" w:w="1872"/>
            <w:shd w:fill="F9F9F9"/>
          </w:tcPr>
          <w:p>
            <w:r>
              <w:t>QR code payload for mobile scanning</w:t>
            </w:r>
          </w:p>
        </w:tc>
      </w:tr>
      <w:tr>
        <w:tc>
          <w:tcPr>
            <w:tcW w:type="dxa" w:w="1872"/>
          </w:tcPr>
          <w:p>
            <w:r>
              <w:t>analysis_status</w:t>
            </w:r>
          </w:p>
        </w:tc>
        <w:tc>
          <w:tcPr>
            <w:tcW w:type="dxa" w:w="1872"/>
          </w:tcPr>
          <w:p>
            <w:r>
              <w:t>VARCHAR</w:t>
            </w:r>
          </w:p>
        </w:tc>
        <w:tc>
          <w:tcPr>
            <w:tcW w:type="dxa" w:w="1872"/>
          </w:tcPr>
          <w:p>
            <w:r>
              <w:t>20</w:t>
            </w:r>
          </w:p>
        </w:tc>
        <w:tc>
          <w:tcPr>
            <w:tcW w:type="dxa" w:w="1872"/>
          </w:tcPr>
          <w:p>
            <w:r>
              <w:t>NOT NULL</w:t>
            </w:r>
          </w:p>
        </w:tc>
        <w:tc>
          <w:tcPr>
            <w:tcW w:type="dxa" w:w="1872"/>
          </w:tcPr>
          <w:p>
            <w:r>
              <w:t>Pending / InProgress / Completed / Failed</w:t>
            </w:r>
          </w:p>
        </w:tc>
      </w:tr>
      <w:tr>
        <w:tc>
          <w:tcPr>
            <w:tcW w:type="dxa" w:w="1872"/>
            <w:shd w:fill="F9F9F9"/>
          </w:tcPr>
          <w:p>
            <w:r>
              <w:t>disposal_status</w:t>
            </w:r>
          </w:p>
        </w:tc>
        <w:tc>
          <w:tcPr>
            <w:tcW w:type="dxa" w:w="1872"/>
            <w:shd w:fill="F9F9F9"/>
          </w:tcPr>
          <w:p>
            <w:r>
              <w:t>VARCHAR</w:t>
            </w:r>
          </w:p>
        </w:tc>
        <w:tc>
          <w:tcPr>
            <w:tcW w:type="dxa" w:w="1872"/>
            <w:shd w:fill="F9F9F9"/>
          </w:tcPr>
          <w:p>
            <w:r>
              <w:t>25</w:t>
            </w:r>
          </w:p>
        </w:tc>
        <w:tc>
          <w:tcPr>
            <w:tcW w:type="dxa" w:w="1872"/>
            <w:shd w:fill="F9F9F9"/>
          </w:tcPr>
          <w:p>
            <w:r>
              <w:t>NOT NULL</w:t>
            </w:r>
          </w:p>
        </w:tc>
        <w:tc>
          <w:tcPr>
            <w:tcW w:type="dxa" w:w="1872"/>
            <w:shd w:fill="F9F9F9"/>
          </w:tcPr>
          <w:p>
            <w:r>
              <w:t>Stored / Released / Disposed / Destroyed</w:t>
            </w:r>
          </w:p>
        </w:tc>
      </w:tr>
      <w:tr>
        <w:tc>
          <w:tcPr>
            <w:tcW w:type="dxa" w:w="1872"/>
          </w:tcPr>
          <w:p>
            <w:r>
              <w:t>created_at</w:t>
            </w:r>
          </w:p>
        </w:tc>
        <w:tc>
          <w:tcPr>
            <w:tcW w:type="dxa" w:w="1872"/>
          </w:tcPr>
          <w:p>
            <w:r>
              <w:t>DATETIME</w:t>
            </w:r>
          </w:p>
        </w:tc>
        <w:tc>
          <w:tcPr>
            <w:tcW w:type="dxa" w:w="1872"/>
          </w:tcPr>
          <w:p>
            <w:r>
              <w:t>—</w:t>
            </w:r>
          </w:p>
        </w:tc>
        <w:tc>
          <w:tcPr>
            <w:tcW w:type="dxa" w:w="1872"/>
          </w:tcPr>
          <w:p>
            <w:r>
              <w:t>NOT NULL</w:t>
            </w:r>
          </w:p>
        </w:tc>
        <w:tc>
          <w:tcPr>
            <w:tcW w:type="dxa" w:w="1872"/>
          </w:tcPr>
          <w:p>
            <w:r>
              <w:t>Record creation timestamp</w:t>
            </w:r>
          </w:p>
        </w:tc>
      </w:tr>
      <w:tr>
        <w:tc>
          <w:tcPr>
            <w:tcW w:type="dxa" w:w="1872"/>
            <w:shd w:fill="F9F9F9"/>
          </w:tcPr>
          <w:p>
            <w:r>
              <w:t>updated_at</w:t>
            </w:r>
          </w:p>
        </w:tc>
        <w:tc>
          <w:tcPr>
            <w:tcW w:type="dxa" w:w="1872"/>
            <w:shd w:fill="F9F9F9"/>
          </w:tcPr>
          <w:p>
            <w:r>
              <w:t>DATETIME</w:t>
            </w:r>
          </w:p>
        </w:tc>
        <w:tc>
          <w:tcPr>
            <w:tcW w:type="dxa" w:w="1872"/>
            <w:shd w:fill="F9F9F9"/>
          </w:tcPr>
          <w:p>
            <w:r>
              <w:t>—</w:t>
            </w:r>
          </w:p>
        </w:tc>
        <w:tc>
          <w:tcPr>
            <w:tcW w:type="dxa" w:w="1872"/>
            <w:shd w:fill="F9F9F9"/>
          </w:tcPr>
          <w:p>
            <w:r>
              <w:t>NOT NULL</w:t>
            </w:r>
          </w:p>
        </w:tc>
        <w:tc>
          <w:tcPr>
            <w:tcW w:type="dxa" w:w="1872"/>
            <w:shd w:fill="F9F9F9"/>
          </w:tcPr>
          <w:p>
            <w:r>
              <w:t>Last modification timestamp</w:t>
            </w:r>
          </w:p>
        </w:tc>
      </w:tr>
    </w:tbl>
    <w:p/>
    <w:p>
      <w:pPr>
        <w:pStyle w:val="Heading3"/>
        <w:spacing w:before="160" w:after="40"/>
      </w:pPr>
      <w:r>
        <w:rPr>
          <w:color w:val="333333"/>
        </w:rPr>
        <w:t>Table: accounts_customuser</w:t>
      </w:r>
    </w:p>
    <w:tbl>
      <w:tblPr>
        <w:tblW w:type="auto" w:w="0"/>
        <w:jc w:val="center"/>
        <w:tblLook w:firstColumn="1" w:firstRow="1" w:lastColumn="0" w:lastRow="0" w:noHBand="0" w:noVBand="1" w:val="04A0"/>
        <w:tblBorders>
          <w:top w:val="single" w:sz="4" w:space="0" w:color="CCCCCC"/>
          <w:bottom w:val="single" w:sz="4" w:space="0" w:color="CCCCCC"/>
          <w:left w:val="single" w:sz="4" w:space="0" w:color="CCCCCC"/>
          <w:right w:val="single" w:sz="4" w:space="0" w:color="CCCCCC"/>
          <w:insideH w:val="single" w:sz="4" w:space="0" w:color="E0E0E0"/>
          <w:insideV w:val="single" w:sz="4" w:space="0" w:color="E0E0E0"/>
        </w:tblBorders>
      </w:tblPr>
      <w:tblGrid>
        <w:gridCol w:w="1872"/>
        <w:gridCol w:w="1872"/>
        <w:gridCol w:w="1872"/>
        <w:gridCol w:w="1872"/>
        <w:gridCol w:w="1872"/>
      </w:tblGrid>
      <w:tr>
        <w:tc>
          <w:tcPr>
            <w:tcW w:type="dxa" w:w="1872"/>
            <w:shd w:fill="F2F2F2"/>
          </w:tcPr>
          <w:p>
            <w:r>
              <w:rPr>
                <w:b/>
              </w:rPr>
              <w:t>Attribute</w:t>
            </w:r>
          </w:p>
        </w:tc>
        <w:tc>
          <w:tcPr>
            <w:tcW w:type="dxa" w:w="1872"/>
            <w:shd w:fill="F2F2F2"/>
          </w:tcPr>
          <w:p>
            <w:r>
              <w:rPr>
                <w:b/>
              </w:rPr>
              <w:t>Data Type</w:t>
            </w:r>
          </w:p>
        </w:tc>
        <w:tc>
          <w:tcPr>
            <w:tcW w:type="dxa" w:w="1872"/>
            <w:shd w:fill="F2F2F2"/>
          </w:tcPr>
          <w:p>
            <w:r>
              <w:rPr>
                <w:b/>
              </w:rPr>
              <w:t>Size</w:t>
            </w:r>
          </w:p>
        </w:tc>
        <w:tc>
          <w:tcPr>
            <w:tcW w:type="dxa" w:w="1872"/>
            <w:shd w:fill="F2F2F2"/>
          </w:tcPr>
          <w:p>
            <w:r>
              <w:rPr>
                <w:b/>
              </w:rPr>
              <w:t>Constraints</w:t>
            </w:r>
          </w:p>
        </w:tc>
        <w:tc>
          <w:tcPr>
            <w:tcW w:type="dxa" w:w="1872"/>
            <w:shd w:fill="F2F2F2"/>
          </w:tcPr>
          <w:p>
            <w:r>
              <w:rPr>
                <w:b/>
              </w:rPr>
              <w:t>Description</w:t>
            </w:r>
          </w:p>
        </w:tc>
      </w:tr>
      <w:tr>
        <w:tc>
          <w:tcPr>
            <w:tcW w:type="dxa" w:w="1872"/>
          </w:tcPr>
          <w:p>
            <w:r>
              <w:t>id</w:t>
            </w:r>
          </w:p>
        </w:tc>
        <w:tc>
          <w:tcPr>
            <w:tcW w:type="dxa" w:w="1872"/>
          </w:tcPr>
          <w:p>
            <w:r>
              <w:t>BIGINT</w:t>
            </w:r>
          </w:p>
        </w:tc>
        <w:tc>
          <w:tcPr>
            <w:tcW w:type="dxa" w:w="1872"/>
          </w:tcPr>
          <w:p>
            <w:r>
              <w:t>—</w:t>
            </w:r>
          </w:p>
        </w:tc>
        <w:tc>
          <w:tcPr>
            <w:tcW w:type="dxa" w:w="1872"/>
          </w:tcPr>
          <w:p>
            <w:r>
              <w:t>PK, AUTO_INCREMENT</w:t>
            </w:r>
          </w:p>
        </w:tc>
        <w:tc>
          <w:tcPr>
            <w:tcW w:type="dxa" w:w="1872"/>
          </w:tcPr>
          <w:p>
            <w:r>
              <w:t>System user ID</w:t>
            </w:r>
          </w:p>
        </w:tc>
      </w:tr>
      <w:tr>
        <w:tc>
          <w:tcPr>
            <w:tcW w:type="dxa" w:w="1872"/>
            <w:shd w:fill="F9F9F9"/>
          </w:tcPr>
          <w:p>
            <w:r>
              <w:t>username</w:t>
            </w:r>
          </w:p>
        </w:tc>
        <w:tc>
          <w:tcPr>
            <w:tcW w:type="dxa" w:w="1872"/>
            <w:shd w:fill="F9F9F9"/>
          </w:tcPr>
          <w:p>
            <w:r>
              <w:t>VARCHAR</w:t>
            </w:r>
          </w:p>
        </w:tc>
        <w:tc>
          <w:tcPr>
            <w:tcW w:type="dxa" w:w="1872"/>
            <w:shd w:fill="F9F9F9"/>
          </w:tcPr>
          <w:p>
            <w:r>
              <w:t>150</w:t>
            </w:r>
          </w:p>
        </w:tc>
        <w:tc>
          <w:tcPr>
            <w:tcW w:type="dxa" w:w="1872"/>
            <w:shd w:fill="F9F9F9"/>
          </w:tcPr>
          <w:p>
            <w:r>
              <w:t>UNIQUE, NOT NULL</w:t>
            </w:r>
          </w:p>
        </w:tc>
        <w:tc>
          <w:tcPr>
            <w:tcW w:type="dxa" w:w="1872"/>
            <w:shd w:fill="F9F9F9"/>
          </w:tcPr>
          <w:p>
            <w:r>
              <w:t>Login username</w:t>
            </w:r>
          </w:p>
        </w:tc>
      </w:tr>
      <w:tr>
        <w:tc>
          <w:tcPr>
            <w:tcW w:type="dxa" w:w="1872"/>
          </w:tcPr>
          <w:p>
            <w:r>
              <w:t>password</w:t>
            </w:r>
          </w:p>
        </w:tc>
        <w:tc>
          <w:tcPr>
            <w:tcW w:type="dxa" w:w="1872"/>
          </w:tcPr>
          <w:p>
            <w:r>
              <w:t>VARCHAR</w:t>
            </w:r>
          </w:p>
        </w:tc>
        <w:tc>
          <w:tcPr>
            <w:tcW w:type="dxa" w:w="1872"/>
          </w:tcPr>
          <w:p>
            <w:r>
              <w:t>128</w:t>
            </w:r>
          </w:p>
        </w:tc>
        <w:tc>
          <w:tcPr>
            <w:tcW w:type="dxa" w:w="1872"/>
          </w:tcPr>
          <w:p>
            <w:r>
              <w:t>NOT NULL</w:t>
            </w:r>
          </w:p>
        </w:tc>
        <w:tc>
          <w:tcPr>
            <w:tcW w:type="dxa" w:w="1872"/>
          </w:tcPr>
          <w:p>
            <w:r>
              <w:t>PBKDF2-SHA256 hashed password (NEVER plaintext)</w:t>
            </w:r>
          </w:p>
        </w:tc>
      </w:tr>
      <w:tr>
        <w:tc>
          <w:tcPr>
            <w:tcW w:type="dxa" w:w="1872"/>
            <w:shd w:fill="F9F9F9"/>
          </w:tcPr>
          <w:p>
            <w:r>
              <w:t>email</w:t>
            </w:r>
          </w:p>
        </w:tc>
        <w:tc>
          <w:tcPr>
            <w:tcW w:type="dxa" w:w="1872"/>
            <w:shd w:fill="F9F9F9"/>
          </w:tcPr>
          <w:p>
            <w:r>
              <w:t>VARCHAR</w:t>
            </w:r>
          </w:p>
        </w:tc>
        <w:tc>
          <w:tcPr>
            <w:tcW w:type="dxa" w:w="1872"/>
            <w:shd w:fill="F9F9F9"/>
          </w:tcPr>
          <w:p>
            <w:r>
              <w:t>254</w:t>
            </w:r>
          </w:p>
        </w:tc>
        <w:tc>
          <w:tcPr>
            <w:tcW w:type="dxa" w:w="1872"/>
            <w:shd w:fill="F9F9F9"/>
          </w:tcPr>
          <w:p>
            <w:r>
              <w:t>—</w:t>
            </w:r>
          </w:p>
        </w:tc>
        <w:tc>
          <w:tcPr>
            <w:tcW w:type="dxa" w:w="1872"/>
            <w:shd w:fill="F9F9F9"/>
          </w:tcPr>
          <w:p>
            <w:r>
              <w:t>User email address</w:t>
            </w:r>
          </w:p>
        </w:tc>
      </w:tr>
      <w:tr>
        <w:tc>
          <w:tcPr>
            <w:tcW w:type="dxa" w:w="1872"/>
          </w:tcPr>
          <w:p>
            <w:r>
              <w:t>first_name</w:t>
            </w:r>
          </w:p>
        </w:tc>
        <w:tc>
          <w:tcPr>
            <w:tcW w:type="dxa" w:w="1872"/>
          </w:tcPr>
          <w:p>
            <w:r>
              <w:t>VARCHAR</w:t>
            </w:r>
          </w:p>
        </w:tc>
        <w:tc>
          <w:tcPr>
            <w:tcW w:type="dxa" w:w="1872"/>
          </w:tcPr>
          <w:p>
            <w:r>
              <w:t>150</w:t>
            </w:r>
          </w:p>
        </w:tc>
        <w:tc>
          <w:tcPr>
            <w:tcW w:type="dxa" w:w="1872"/>
          </w:tcPr>
          <w:p>
            <w:r>
              <w:t>—</w:t>
            </w:r>
          </w:p>
        </w:tc>
        <w:tc>
          <w:tcPr>
            <w:tcW w:type="dxa" w:w="1872"/>
          </w:tcPr>
          <w:p>
            <w:r>
              <w:t>First name</w:t>
            </w:r>
          </w:p>
        </w:tc>
      </w:tr>
      <w:tr>
        <w:tc>
          <w:tcPr>
            <w:tcW w:type="dxa" w:w="1872"/>
            <w:shd w:fill="F9F9F9"/>
          </w:tcPr>
          <w:p>
            <w:r>
              <w:t>last_name</w:t>
            </w:r>
          </w:p>
        </w:tc>
        <w:tc>
          <w:tcPr>
            <w:tcW w:type="dxa" w:w="1872"/>
            <w:shd w:fill="F9F9F9"/>
          </w:tcPr>
          <w:p>
            <w:r>
              <w:t>VARCHAR</w:t>
            </w:r>
          </w:p>
        </w:tc>
        <w:tc>
          <w:tcPr>
            <w:tcW w:type="dxa" w:w="1872"/>
            <w:shd w:fill="F9F9F9"/>
          </w:tcPr>
          <w:p>
            <w:r>
              <w:t>150</w:t>
            </w:r>
          </w:p>
        </w:tc>
        <w:tc>
          <w:tcPr>
            <w:tcW w:type="dxa" w:w="1872"/>
            <w:shd w:fill="F9F9F9"/>
          </w:tcPr>
          <w:p>
            <w:r>
              <w:t>—</w:t>
            </w:r>
          </w:p>
        </w:tc>
        <w:tc>
          <w:tcPr>
            <w:tcW w:type="dxa" w:w="1872"/>
            <w:shd w:fill="F9F9F9"/>
          </w:tcPr>
          <w:p>
            <w:r>
              <w:t>Last name</w:t>
            </w:r>
          </w:p>
        </w:tc>
      </w:tr>
      <w:tr>
        <w:tc>
          <w:tcPr>
            <w:tcW w:type="dxa" w:w="1872"/>
          </w:tcPr>
          <w:p>
            <w:r>
              <w:t>role</w:t>
            </w:r>
          </w:p>
        </w:tc>
        <w:tc>
          <w:tcPr>
            <w:tcW w:type="dxa" w:w="1872"/>
          </w:tcPr>
          <w:p>
            <w:r>
              <w:t>VARCHAR</w:t>
            </w:r>
          </w:p>
        </w:tc>
        <w:tc>
          <w:tcPr>
            <w:tcW w:type="dxa" w:w="1872"/>
          </w:tcPr>
          <w:p>
            <w:r>
              <w:t>20</w:t>
            </w:r>
          </w:p>
        </w:tc>
        <w:tc>
          <w:tcPr>
            <w:tcW w:type="dxa" w:w="1872"/>
          </w:tcPr>
          <w:p>
            <w:r>
              <w:t>NOT NULL</w:t>
            </w:r>
          </w:p>
        </w:tc>
        <w:tc>
          <w:tcPr>
            <w:tcW w:type="dxa" w:w="1872"/>
          </w:tcPr>
          <w:p>
            <w:r>
              <w:t>Admin / Doctor / LabTechnician / Clerical</w:t>
            </w:r>
          </w:p>
        </w:tc>
      </w:tr>
      <w:tr>
        <w:tc>
          <w:tcPr>
            <w:tcW w:type="dxa" w:w="1872"/>
            <w:shd w:fill="F9F9F9"/>
          </w:tcPr>
          <w:p>
            <w:r>
              <w:t>login_attempts</w:t>
            </w:r>
          </w:p>
        </w:tc>
        <w:tc>
          <w:tcPr>
            <w:tcW w:type="dxa" w:w="1872"/>
            <w:shd w:fill="F9F9F9"/>
          </w:tcPr>
          <w:p>
            <w:r>
              <w:t>SMALLINT</w:t>
            </w:r>
          </w:p>
        </w:tc>
        <w:tc>
          <w:tcPr>
            <w:tcW w:type="dxa" w:w="1872"/>
            <w:shd w:fill="F9F9F9"/>
          </w:tcPr>
          <w:p>
            <w:r>
              <w:t>—</w:t>
            </w:r>
          </w:p>
        </w:tc>
        <w:tc>
          <w:tcPr>
            <w:tcW w:type="dxa" w:w="1872"/>
            <w:shd w:fill="F9F9F9"/>
          </w:tcPr>
          <w:p>
            <w:r>
              <w:t>NOT NULL, DEFAULT 0</w:t>
            </w:r>
          </w:p>
        </w:tc>
        <w:tc>
          <w:tcPr>
            <w:tcW w:type="dxa" w:w="1872"/>
            <w:shd w:fill="F9F9F9"/>
          </w:tcPr>
          <w:p>
            <w:r>
              <w:t>Count of consecutive failed logins</w:t>
            </w:r>
          </w:p>
        </w:tc>
      </w:tr>
      <w:tr>
        <w:tc>
          <w:tcPr>
            <w:tcW w:type="dxa" w:w="1872"/>
          </w:tcPr>
          <w:p>
            <w:r>
              <w:t>is_locked</w:t>
            </w:r>
          </w:p>
        </w:tc>
        <w:tc>
          <w:tcPr>
            <w:tcW w:type="dxa" w:w="1872"/>
          </w:tcPr>
          <w:p>
            <w:r>
              <w:t>BOOLEAN</w:t>
            </w:r>
          </w:p>
        </w:tc>
        <w:tc>
          <w:tcPr>
            <w:tcW w:type="dxa" w:w="1872"/>
          </w:tcPr>
          <w:p>
            <w:r>
              <w:t>—</w:t>
            </w:r>
          </w:p>
        </w:tc>
        <w:tc>
          <w:tcPr>
            <w:tcW w:type="dxa" w:w="1872"/>
          </w:tcPr>
          <w:p>
            <w:r>
              <w:t>NOT NULL, DEFAULT FALSE</w:t>
            </w:r>
          </w:p>
        </w:tc>
        <w:tc>
          <w:tcPr>
            <w:tcW w:type="dxa" w:w="1872"/>
          </w:tcPr>
          <w:p>
            <w:r>
              <w:t>Account lockout flag</w:t>
            </w:r>
          </w:p>
        </w:tc>
      </w:tr>
      <w:tr>
        <w:tc>
          <w:tcPr>
            <w:tcW w:type="dxa" w:w="1872"/>
            <w:shd w:fill="F9F9F9"/>
          </w:tcPr>
          <w:p>
            <w:r>
              <w:t>mustchangepassword</w:t>
            </w:r>
          </w:p>
        </w:tc>
        <w:tc>
          <w:tcPr>
            <w:tcW w:type="dxa" w:w="1872"/>
            <w:shd w:fill="F9F9F9"/>
          </w:tcPr>
          <w:p>
            <w:r>
              <w:t>BOOLEAN</w:t>
            </w:r>
          </w:p>
        </w:tc>
        <w:tc>
          <w:tcPr>
            <w:tcW w:type="dxa" w:w="1872"/>
            <w:shd w:fill="F9F9F9"/>
          </w:tcPr>
          <w:p>
            <w:r>
              <w:t>—</w:t>
            </w:r>
          </w:p>
        </w:tc>
        <w:tc>
          <w:tcPr>
            <w:tcW w:type="dxa" w:w="1872"/>
            <w:shd w:fill="F9F9F9"/>
          </w:tcPr>
          <w:p>
            <w:r>
              <w:t>NOT NULL, DEFAULT FALSE</w:t>
            </w:r>
          </w:p>
        </w:tc>
        <w:tc>
          <w:tcPr>
            <w:tcW w:type="dxa" w:w="1872"/>
            <w:shd w:fill="F9F9F9"/>
          </w:tcPr>
          <w:p>
            <w:r>
              <w:t>Force password change flag</w:t>
            </w:r>
          </w:p>
        </w:tc>
      </w:tr>
      <w:tr>
        <w:tc>
          <w:tcPr>
            <w:tcW w:type="dxa" w:w="1872"/>
          </w:tcPr>
          <w:p>
            <w:r>
              <w:t>is_superuser</w:t>
            </w:r>
          </w:p>
        </w:tc>
        <w:tc>
          <w:tcPr>
            <w:tcW w:type="dxa" w:w="1872"/>
          </w:tcPr>
          <w:p>
            <w:r>
              <w:t>BOOLEAN</w:t>
            </w:r>
          </w:p>
        </w:tc>
        <w:tc>
          <w:tcPr>
            <w:tcW w:type="dxa" w:w="1872"/>
          </w:tcPr>
          <w:p>
            <w:r>
              <w:t>—</w:t>
            </w:r>
          </w:p>
        </w:tc>
        <w:tc>
          <w:tcPr>
            <w:tcW w:type="dxa" w:w="1872"/>
          </w:tcPr>
          <w:p>
            <w:r>
              <w:t>NOT NULL</w:t>
            </w:r>
          </w:p>
        </w:tc>
        <w:tc>
          <w:tcPr>
            <w:tcW w:type="dxa" w:w="1872"/>
          </w:tcPr>
          <w:p>
            <w:r>
              <w:t>Superuser flag</w:t>
            </w:r>
          </w:p>
        </w:tc>
      </w:tr>
      <w:tr>
        <w:tc>
          <w:tcPr>
            <w:tcW w:type="dxa" w:w="1872"/>
            <w:shd w:fill="F9F9F9"/>
          </w:tcPr>
          <w:p>
            <w:r>
              <w:t>is_active</w:t>
            </w:r>
          </w:p>
        </w:tc>
        <w:tc>
          <w:tcPr>
            <w:tcW w:type="dxa" w:w="1872"/>
            <w:shd w:fill="F9F9F9"/>
          </w:tcPr>
          <w:p>
            <w:r>
              <w:t>BOOLEAN</w:t>
            </w:r>
          </w:p>
        </w:tc>
        <w:tc>
          <w:tcPr>
            <w:tcW w:type="dxa" w:w="1872"/>
            <w:shd w:fill="F9F9F9"/>
          </w:tcPr>
          <w:p>
            <w:r>
              <w:t>—</w:t>
            </w:r>
          </w:p>
        </w:tc>
        <w:tc>
          <w:tcPr>
            <w:tcW w:type="dxa" w:w="1872"/>
            <w:shd w:fill="F9F9F9"/>
          </w:tcPr>
          <w:p>
            <w:r>
              <w:t>NOT NULL</w:t>
            </w:r>
          </w:p>
        </w:tc>
        <w:tc>
          <w:tcPr>
            <w:tcW w:type="dxa" w:w="1872"/>
            <w:shd w:fill="F9F9F9"/>
          </w:tcPr>
          <w:p>
            <w:r>
              <w:t>Account active flag</w:t>
            </w:r>
          </w:p>
        </w:tc>
      </w:tr>
      <w:tr>
        <w:tc>
          <w:tcPr>
            <w:tcW w:type="dxa" w:w="1872"/>
          </w:tcPr>
          <w:p>
            <w:r>
              <w:t>lastloginip</w:t>
            </w:r>
          </w:p>
        </w:tc>
        <w:tc>
          <w:tcPr>
            <w:tcW w:type="dxa" w:w="1872"/>
          </w:tcPr>
          <w:p>
            <w:r>
              <w:t>CHAR</w:t>
            </w:r>
          </w:p>
        </w:tc>
        <w:tc>
          <w:tcPr>
            <w:tcW w:type="dxa" w:w="1872"/>
          </w:tcPr>
          <w:p>
            <w:r>
              <w:t>39</w:t>
            </w:r>
          </w:p>
        </w:tc>
        <w:tc>
          <w:tcPr>
            <w:tcW w:type="dxa" w:w="1872"/>
          </w:tcPr>
          <w:p>
            <w:r>
              <w:t>—</w:t>
            </w:r>
          </w:p>
        </w:tc>
        <w:tc>
          <w:tcPr>
            <w:tcW w:type="dxa" w:w="1872"/>
          </w:tcPr>
          <w:p>
            <w:r>
              <w:t>IP address of last login</w:t>
            </w:r>
          </w:p>
        </w:tc>
      </w:tr>
      <w:tr>
        <w:tc>
          <w:tcPr>
            <w:tcW w:type="dxa" w:w="1872"/>
            <w:shd w:fill="F9F9F9"/>
          </w:tcPr>
          <w:p>
            <w:r>
              <w:t>last_login</w:t>
            </w:r>
          </w:p>
        </w:tc>
        <w:tc>
          <w:tcPr>
            <w:tcW w:type="dxa" w:w="1872"/>
            <w:shd w:fill="F9F9F9"/>
          </w:tcPr>
          <w:p>
            <w:r>
              <w:t>DATETIME</w:t>
            </w:r>
          </w:p>
        </w:tc>
        <w:tc>
          <w:tcPr>
            <w:tcW w:type="dxa" w:w="1872"/>
            <w:shd w:fill="F9F9F9"/>
          </w:tcPr>
          <w:p>
            <w:r>
              <w:t>—</w:t>
            </w:r>
          </w:p>
        </w:tc>
        <w:tc>
          <w:tcPr>
            <w:tcW w:type="dxa" w:w="1872"/>
            <w:shd w:fill="F9F9F9"/>
          </w:tcPr>
          <w:p>
            <w:r>
              <w:t>—</w:t>
            </w:r>
          </w:p>
        </w:tc>
        <w:tc>
          <w:tcPr>
            <w:tcW w:type="dxa" w:w="1872"/>
            <w:shd w:fill="F9F9F9"/>
          </w:tcPr>
          <w:p>
            <w:r>
              <w:t>Timestamp of last successful login</w:t>
            </w:r>
          </w:p>
        </w:tc>
      </w:tr>
      <w:tr>
        <w:tc>
          <w:tcPr>
            <w:tcW w:type="dxa" w:w="1872"/>
          </w:tcPr>
          <w:p>
            <w:r>
              <w:t>date_joined</w:t>
            </w:r>
          </w:p>
        </w:tc>
        <w:tc>
          <w:tcPr>
            <w:tcW w:type="dxa" w:w="1872"/>
          </w:tcPr>
          <w:p>
            <w:r>
              <w:t>DATETIME</w:t>
            </w:r>
          </w:p>
        </w:tc>
        <w:tc>
          <w:tcPr>
            <w:tcW w:type="dxa" w:w="1872"/>
          </w:tcPr>
          <w:p>
            <w:r>
              <w:t>—</w:t>
            </w:r>
          </w:p>
        </w:tc>
        <w:tc>
          <w:tcPr>
            <w:tcW w:type="dxa" w:w="1872"/>
          </w:tcPr>
          <w:p>
            <w:r>
              <w:t>NOT NULL</w:t>
            </w:r>
          </w:p>
        </w:tc>
        <w:tc>
          <w:tcPr>
            <w:tcW w:type="dxa" w:w="1872"/>
          </w:tcPr>
          <w:p>
            <w:r>
              <w:t>Account creation timestamp</w:t>
            </w:r>
          </w:p>
        </w:tc>
      </w:tr>
    </w:tbl>
    <w:p/>
    <w:p>
      <w:pPr>
        <w:spacing w:after="120"/>
      </w:pPr>
      <w:r>
        <w:t>(Data dictionaries for remaining tables: staffstaff, staffdoctor, postmortemmortuary, casescasenote, caseswitnessstatement, clinicalclinicalexamination, clinicalappointment, evidencelaboratorytest, evidenceevidencechainofcustody, reportscourtreport, coreactivitylog, corenotification — are available in Appendix A)</w:t>
      </w:r>
    </w:p>
    <w:p>
      <w:pPr>
        <w:pStyle w:val="Heading2"/>
        <w:spacing w:before="240" w:after="80"/>
      </w:pPr>
      <w:r>
        <w:rPr>
          <w:color w:val="222222"/>
        </w:rPr>
        <w:t>3.6 Primary Keys</w:t>
      </w:r>
    </w:p>
    <w:tbl>
      <w:tblPr>
        <w:tblW w:type="auto" w:w="0"/>
        <w:jc w:val="center"/>
        <w:tblLook w:firstColumn="1" w:firstRow="1" w:lastColumn="0" w:lastRow="0" w:noHBand="0" w:noVBand="1" w:val="04A0"/>
        <w:tblBorders>
          <w:top w:val="single" w:sz="4" w:space="0" w:color="CCCCCC"/>
          <w:bottom w:val="single" w:sz="4" w:space="0" w:color="CCCCCC"/>
          <w:left w:val="single" w:sz="4" w:space="0" w:color="CCCCCC"/>
          <w:right w:val="single" w:sz="4" w:space="0" w:color="CCCCCC"/>
          <w:insideH w:val="single" w:sz="4" w:space="0" w:color="E0E0E0"/>
          <w:insideV w:val="single" w:sz="4" w:space="0" w:color="E0E0E0"/>
        </w:tblBorders>
      </w:tblPr>
      <w:tblGrid>
        <w:gridCol w:w="3120"/>
        <w:gridCol w:w="3120"/>
        <w:gridCol w:w="3120"/>
      </w:tblGrid>
      <w:tr>
        <w:tc>
          <w:tcPr>
            <w:tcW w:type="dxa" w:w="3120"/>
            <w:shd w:fill="F2F2F2"/>
          </w:tcPr>
          <w:p>
            <w:r>
              <w:rPr>
                <w:b/>
              </w:rPr>
              <w:t>Table</w:t>
            </w:r>
          </w:p>
        </w:tc>
        <w:tc>
          <w:tcPr>
            <w:tcW w:type="dxa" w:w="3120"/>
            <w:shd w:fill="F2F2F2"/>
          </w:tcPr>
          <w:p>
            <w:r>
              <w:rPr>
                <w:b/>
              </w:rPr>
              <w:t>Primary Key</w:t>
            </w:r>
          </w:p>
        </w:tc>
        <w:tc>
          <w:tcPr>
            <w:tcW w:type="dxa" w:w="3120"/>
            <w:shd w:fill="F2F2F2"/>
          </w:tcPr>
          <w:p>
            <w:r>
              <w:rPr>
                <w:b/>
              </w:rPr>
              <w:t>Format</w:t>
            </w:r>
          </w:p>
        </w:tc>
      </w:tr>
      <w:tr>
        <w:tc>
          <w:tcPr>
            <w:tcW w:type="dxa" w:w="3120"/>
          </w:tcPr>
          <w:p>
            <w:r>
              <w:t>patients_patient</w:t>
            </w:r>
          </w:p>
        </w:tc>
        <w:tc>
          <w:tcPr>
            <w:tcW w:type="dxa" w:w="3120"/>
          </w:tcPr>
          <w:p>
            <w:r>
              <w:t>patient_id</w:t>
            </w:r>
          </w:p>
        </w:tc>
        <w:tc>
          <w:tcPr>
            <w:tcW w:type="dxa" w:w="3120"/>
          </w:tcPr>
          <w:p>
            <w:r>
              <w:t>PAT-XXXX</w:t>
            </w:r>
          </w:p>
        </w:tc>
      </w:tr>
      <w:tr>
        <w:tc>
          <w:tcPr>
            <w:tcW w:type="dxa" w:w="3120"/>
            <w:shd w:fill="F9F9F9"/>
          </w:tcPr>
          <w:p>
            <w:r>
              <w:t>staff_staff</w:t>
            </w:r>
          </w:p>
        </w:tc>
        <w:tc>
          <w:tcPr>
            <w:tcW w:type="dxa" w:w="3120"/>
            <w:shd w:fill="F9F9F9"/>
          </w:tcPr>
          <w:p>
            <w:r>
              <w:t>staff_id</w:t>
            </w:r>
          </w:p>
        </w:tc>
        <w:tc>
          <w:tcPr>
            <w:tcW w:type="dxa" w:w="3120"/>
            <w:shd w:fill="F9F9F9"/>
          </w:tcPr>
          <w:p>
            <w:r>
              <w:t>STF-XXXX</w:t>
            </w:r>
          </w:p>
        </w:tc>
      </w:tr>
      <w:tr>
        <w:tc>
          <w:tcPr>
            <w:tcW w:type="dxa" w:w="3120"/>
          </w:tcPr>
          <w:p>
            <w:r>
              <w:t>staff_doctor</w:t>
            </w:r>
          </w:p>
        </w:tc>
        <w:tc>
          <w:tcPr>
            <w:tcW w:type="dxa" w:w="3120"/>
          </w:tcPr>
          <w:p>
            <w:r>
              <w:t>doctor_id</w:t>
            </w:r>
          </w:p>
        </w:tc>
        <w:tc>
          <w:tcPr>
            <w:tcW w:type="dxa" w:w="3120"/>
          </w:tcPr>
          <w:p>
            <w:r>
              <w:t>DOC-XXXX</w:t>
            </w:r>
          </w:p>
        </w:tc>
      </w:tr>
      <w:tr>
        <w:tc>
          <w:tcPr>
            <w:tcW w:type="dxa" w:w="3120"/>
            <w:shd w:fill="F9F9F9"/>
          </w:tcPr>
          <w:p>
            <w:r>
              <w:t>cases_forensiccase</w:t>
            </w:r>
          </w:p>
        </w:tc>
        <w:tc>
          <w:tcPr>
            <w:tcW w:type="dxa" w:w="3120"/>
            <w:shd w:fill="F9F9F9"/>
          </w:tcPr>
          <w:p>
            <w:r>
              <w:t>case_id</w:t>
            </w:r>
          </w:p>
        </w:tc>
        <w:tc>
          <w:tcPr>
            <w:tcW w:type="dxa" w:w="3120"/>
            <w:shd w:fill="F9F9F9"/>
          </w:tcPr>
          <w:p>
            <w:r>
              <w:t>CASE-XXXXX</w:t>
            </w:r>
          </w:p>
        </w:tc>
      </w:tr>
      <w:tr>
        <w:tc>
          <w:tcPr>
            <w:tcW w:type="dxa" w:w="3120"/>
          </w:tcPr>
          <w:p>
            <w:r>
              <w:t>postmortem_postmortem</w:t>
            </w:r>
          </w:p>
        </w:tc>
        <w:tc>
          <w:tcPr>
            <w:tcW w:type="dxa" w:w="3120"/>
          </w:tcPr>
          <w:p>
            <w:r>
              <w:t>postmortem_id</w:t>
            </w:r>
          </w:p>
        </w:tc>
        <w:tc>
          <w:tcPr>
            <w:tcW w:type="dxa" w:w="3120"/>
          </w:tcPr>
          <w:p>
            <w:r>
              <w:t>PM-XXXXX</w:t>
            </w:r>
          </w:p>
        </w:tc>
      </w:tr>
      <w:tr>
        <w:tc>
          <w:tcPr>
            <w:tcW w:type="dxa" w:w="3120"/>
            <w:shd w:fill="F9F9F9"/>
          </w:tcPr>
          <w:p>
            <w:r>
              <w:t>evidence_evidence</w:t>
            </w:r>
          </w:p>
        </w:tc>
        <w:tc>
          <w:tcPr>
            <w:tcW w:type="dxa" w:w="3120"/>
            <w:shd w:fill="F9F9F9"/>
          </w:tcPr>
          <w:p>
            <w:r>
              <w:t>evidence_id</w:t>
            </w:r>
          </w:p>
        </w:tc>
        <w:tc>
          <w:tcPr>
            <w:tcW w:type="dxa" w:w="3120"/>
            <w:shd w:fill="F9F9F9"/>
          </w:tcPr>
          <w:p>
            <w:r>
              <w:t>EVI-XXXXX</w:t>
            </w:r>
          </w:p>
        </w:tc>
      </w:tr>
      <w:tr>
        <w:tc>
          <w:tcPr>
            <w:tcW w:type="dxa" w:w="3120"/>
          </w:tcPr>
          <w:p>
            <w:r>
              <w:t>evidence_laboratorytest</w:t>
            </w:r>
          </w:p>
        </w:tc>
        <w:tc>
          <w:tcPr>
            <w:tcW w:type="dxa" w:w="3120"/>
          </w:tcPr>
          <w:p>
            <w:r>
              <w:t>test_id</w:t>
            </w:r>
          </w:p>
        </w:tc>
        <w:tc>
          <w:tcPr>
            <w:tcW w:type="dxa" w:w="3120"/>
          </w:tcPr>
          <w:p>
            <w:r>
              <w:t>LT-XXXXX</w:t>
            </w:r>
          </w:p>
        </w:tc>
      </w:tr>
      <w:tr>
        <w:tc>
          <w:tcPr>
            <w:tcW w:type="dxa" w:w="3120"/>
            <w:shd w:fill="F9F9F9"/>
          </w:tcPr>
          <w:p>
            <w:r>
              <w:t>reports_courtreport</w:t>
            </w:r>
          </w:p>
        </w:tc>
        <w:tc>
          <w:tcPr>
            <w:tcW w:type="dxa" w:w="3120"/>
            <w:shd w:fill="F9F9F9"/>
          </w:tcPr>
          <w:p>
            <w:r>
              <w:t>report_id</w:t>
            </w:r>
          </w:p>
        </w:tc>
        <w:tc>
          <w:tcPr>
            <w:tcW w:type="dxa" w:w="3120"/>
            <w:shd w:fill="F9F9F9"/>
          </w:tcPr>
          <w:p>
            <w:r>
              <w:t>CR-XXXXX</w:t>
            </w:r>
          </w:p>
        </w:tc>
      </w:tr>
      <w:tr>
        <w:tc>
          <w:tcPr>
            <w:tcW w:type="dxa" w:w="3120"/>
          </w:tcPr>
          <w:p>
            <w:r>
              <w:t>accounts_customuser</w:t>
            </w:r>
          </w:p>
        </w:tc>
        <w:tc>
          <w:tcPr>
            <w:tcW w:type="dxa" w:w="3120"/>
          </w:tcPr>
          <w:p>
            <w:r>
              <w:t>id</w:t>
            </w:r>
          </w:p>
        </w:tc>
        <w:tc>
          <w:tcPr>
            <w:tcW w:type="dxa" w:w="3120"/>
          </w:tcPr>
          <w:p>
            <w:r>
              <w:t>Auto-increment integer</w:t>
            </w:r>
          </w:p>
        </w:tc>
      </w:tr>
      <w:tr>
        <w:tc>
          <w:tcPr>
            <w:tcW w:type="dxa" w:w="3120"/>
            <w:shd w:fill="F9F9F9"/>
          </w:tcPr>
          <w:p>
            <w:r>
              <w:t>core_activitylog</w:t>
            </w:r>
          </w:p>
        </w:tc>
        <w:tc>
          <w:tcPr>
            <w:tcW w:type="dxa" w:w="3120"/>
            <w:shd w:fill="F9F9F9"/>
          </w:tcPr>
          <w:p>
            <w:r>
              <w:t>id</w:t>
            </w:r>
          </w:p>
        </w:tc>
        <w:tc>
          <w:tcPr>
            <w:tcW w:type="dxa" w:w="3120"/>
            <w:shd w:fill="F9F9F9"/>
          </w:tcPr>
          <w:p>
            <w:r>
              <w:t>Auto-increment integer</w:t>
            </w:r>
          </w:p>
        </w:tc>
      </w:tr>
    </w:tbl>
    <w:p/>
    <w:p>
      <w:pPr>
        <w:pStyle w:val="Heading2"/>
        <w:spacing w:before="240" w:after="80"/>
      </w:pPr>
      <w:r>
        <w:rPr>
          <w:color w:val="222222"/>
        </w:rPr>
        <w:t>3.7 Foreign Keys</w:t>
      </w:r>
    </w:p>
    <w:tbl>
      <w:tblPr>
        <w:tblW w:type="auto" w:w="0"/>
        <w:jc w:val="center"/>
        <w:tblLook w:firstColumn="1" w:firstRow="1" w:lastColumn="0" w:lastRow="0" w:noHBand="0" w:noVBand="1" w:val="04A0"/>
        <w:tblBorders>
          <w:top w:val="single" w:sz="4" w:space="0" w:color="CCCCCC"/>
          <w:bottom w:val="single" w:sz="4" w:space="0" w:color="CCCCCC"/>
          <w:left w:val="single" w:sz="4" w:space="0" w:color="CCCCCC"/>
          <w:right w:val="single" w:sz="4" w:space="0" w:color="CCCCCC"/>
          <w:insideH w:val="single" w:sz="4" w:space="0" w:color="E0E0E0"/>
          <w:insideV w:val="single" w:sz="4" w:space="0" w:color="E0E0E0"/>
        </w:tblBorders>
      </w:tblPr>
      <w:tblGrid>
        <w:gridCol w:w="3120"/>
        <w:gridCol w:w="3120"/>
        <w:gridCol w:w="3120"/>
      </w:tblGrid>
      <w:tr>
        <w:tc>
          <w:tcPr>
            <w:tcW w:type="dxa" w:w="3120"/>
            <w:shd w:fill="F2F2F2"/>
          </w:tcPr>
          <w:p>
            <w:r>
              <w:rPr>
                <w:b/>
              </w:rPr>
              <w:t>Table</w:t>
            </w:r>
          </w:p>
        </w:tc>
        <w:tc>
          <w:tcPr>
            <w:tcW w:type="dxa" w:w="3120"/>
            <w:shd w:fill="F2F2F2"/>
          </w:tcPr>
          <w:p>
            <w:r>
              <w:rPr>
                <w:b/>
              </w:rPr>
              <w:t>Foreign Key Column</w:t>
            </w:r>
          </w:p>
        </w:tc>
        <w:tc>
          <w:tcPr>
            <w:tcW w:type="dxa" w:w="3120"/>
            <w:shd w:fill="F2F2F2"/>
          </w:tcPr>
          <w:p>
            <w:r>
              <w:rPr>
                <w:b/>
              </w:rPr>
              <w:t>References</w:t>
            </w:r>
          </w:p>
        </w:tc>
      </w:tr>
      <w:tr>
        <w:tc>
          <w:tcPr>
            <w:tcW w:type="dxa" w:w="3120"/>
          </w:tcPr>
          <w:p>
            <w:r>
              <w:t>staff_doctor</w:t>
            </w:r>
          </w:p>
        </w:tc>
        <w:tc>
          <w:tcPr>
            <w:tcW w:type="dxa" w:w="3120"/>
          </w:tcPr>
          <w:p>
            <w:r>
              <w:t>staff_id</w:t>
            </w:r>
          </w:p>
        </w:tc>
        <w:tc>
          <w:tcPr>
            <w:tcW w:type="dxa" w:w="3120"/>
          </w:tcPr>
          <w:p>
            <w:r>
              <w:t>staffstaff(staffid)</w:t>
            </w:r>
          </w:p>
        </w:tc>
      </w:tr>
      <w:tr>
        <w:tc>
          <w:tcPr>
            <w:tcW w:type="dxa" w:w="3120"/>
            <w:shd w:fill="F9F9F9"/>
          </w:tcPr>
          <w:p>
            <w:r>
              <w:t>cases_forensiccase</w:t>
            </w:r>
          </w:p>
        </w:tc>
        <w:tc>
          <w:tcPr>
            <w:tcW w:type="dxa" w:w="3120"/>
            <w:shd w:fill="F9F9F9"/>
          </w:tcPr>
          <w:p>
            <w:r>
              <w:t>patient_id</w:t>
            </w:r>
          </w:p>
        </w:tc>
        <w:tc>
          <w:tcPr>
            <w:tcW w:type="dxa" w:w="3120"/>
            <w:shd w:fill="F9F9F9"/>
          </w:tcPr>
          <w:p>
            <w:r>
              <w:t>patientspatient(patientid)</w:t>
            </w:r>
          </w:p>
        </w:tc>
      </w:tr>
      <w:tr>
        <w:tc>
          <w:tcPr>
            <w:tcW w:type="dxa" w:w="3120"/>
          </w:tcPr>
          <w:p>
            <w:r>
              <w:t>cases_forensiccase</w:t>
            </w:r>
          </w:p>
        </w:tc>
        <w:tc>
          <w:tcPr>
            <w:tcW w:type="dxa" w:w="3120"/>
          </w:tcPr>
          <w:p>
            <w:r>
              <w:t>doctor_id</w:t>
            </w:r>
          </w:p>
        </w:tc>
        <w:tc>
          <w:tcPr>
            <w:tcW w:type="dxa" w:w="3120"/>
          </w:tcPr>
          <w:p>
            <w:r>
              <w:t>staffdoctor(doctorid)</w:t>
            </w:r>
          </w:p>
        </w:tc>
      </w:tr>
      <w:tr>
        <w:tc>
          <w:tcPr>
            <w:tcW w:type="dxa" w:w="3120"/>
            <w:shd w:fill="F9F9F9"/>
          </w:tcPr>
          <w:p>
            <w:r>
              <w:t>cases_casenote</w:t>
            </w:r>
          </w:p>
        </w:tc>
        <w:tc>
          <w:tcPr>
            <w:tcW w:type="dxa" w:w="3120"/>
            <w:shd w:fill="F9F9F9"/>
          </w:tcPr>
          <w:p>
            <w:r>
              <w:t>case_id</w:t>
            </w:r>
          </w:p>
        </w:tc>
        <w:tc>
          <w:tcPr>
            <w:tcW w:type="dxa" w:w="3120"/>
            <w:shd w:fill="F9F9F9"/>
          </w:tcPr>
          <w:p>
            <w:r>
              <w:t>casesforensiccase(caseid)</w:t>
            </w:r>
          </w:p>
        </w:tc>
      </w:tr>
      <w:tr>
        <w:tc>
          <w:tcPr>
            <w:tcW w:type="dxa" w:w="3120"/>
          </w:tcPr>
          <w:p>
            <w:r>
              <w:t>cases_witnessstatement</w:t>
            </w:r>
          </w:p>
        </w:tc>
        <w:tc>
          <w:tcPr>
            <w:tcW w:type="dxa" w:w="3120"/>
          </w:tcPr>
          <w:p>
            <w:r>
              <w:t>case_id</w:t>
            </w:r>
          </w:p>
        </w:tc>
        <w:tc>
          <w:tcPr>
            <w:tcW w:type="dxa" w:w="3120"/>
          </w:tcPr>
          <w:p>
            <w:r>
              <w:t>casesforensiccase(caseid)</w:t>
            </w:r>
          </w:p>
        </w:tc>
      </w:tr>
      <w:tr>
        <w:tc>
          <w:tcPr>
            <w:tcW w:type="dxa" w:w="3120"/>
            <w:shd w:fill="F9F9F9"/>
          </w:tcPr>
          <w:p>
            <w:r>
              <w:t>clinical_clinicalexamination</w:t>
            </w:r>
          </w:p>
        </w:tc>
        <w:tc>
          <w:tcPr>
            <w:tcW w:type="dxa" w:w="3120"/>
            <w:shd w:fill="F9F9F9"/>
          </w:tcPr>
          <w:p>
            <w:r>
              <w:t>case_id</w:t>
            </w:r>
          </w:p>
        </w:tc>
        <w:tc>
          <w:tcPr>
            <w:tcW w:type="dxa" w:w="3120"/>
            <w:shd w:fill="F9F9F9"/>
          </w:tcPr>
          <w:p>
            <w:r>
              <w:t>casesforensiccase(caseid)</w:t>
            </w:r>
          </w:p>
        </w:tc>
      </w:tr>
      <w:tr>
        <w:tc>
          <w:tcPr>
            <w:tcW w:type="dxa" w:w="3120"/>
          </w:tcPr>
          <w:p>
            <w:r>
              <w:t>clinical_clinicalexamination</w:t>
            </w:r>
          </w:p>
        </w:tc>
        <w:tc>
          <w:tcPr>
            <w:tcW w:type="dxa" w:w="3120"/>
          </w:tcPr>
          <w:p>
            <w:r>
              <w:t>doctor_id</w:t>
            </w:r>
          </w:p>
        </w:tc>
        <w:tc>
          <w:tcPr>
            <w:tcW w:type="dxa" w:w="3120"/>
          </w:tcPr>
          <w:p>
            <w:r>
              <w:t>staffdoctor(doctorid)</w:t>
            </w:r>
          </w:p>
        </w:tc>
      </w:tr>
      <w:tr>
        <w:tc>
          <w:tcPr>
            <w:tcW w:type="dxa" w:w="3120"/>
            <w:shd w:fill="F9F9F9"/>
          </w:tcPr>
          <w:p>
            <w:r>
              <w:t>clinical_appointment</w:t>
            </w:r>
          </w:p>
        </w:tc>
        <w:tc>
          <w:tcPr>
            <w:tcW w:type="dxa" w:w="3120"/>
            <w:shd w:fill="F9F9F9"/>
          </w:tcPr>
          <w:p>
            <w:r>
              <w:t>case_id</w:t>
            </w:r>
          </w:p>
        </w:tc>
        <w:tc>
          <w:tcPr>
            <w:tcW w:type="dxa" w:w="3120"/>
            <w:shd w:fill="F9F9F9"/>
          </w:tcPr>
          <w:p>
            <w:r>
              <w:t>casesforensiccase(caseid)</w:t>
            </w:r>
          </w:p>
        </w:tc>
      </w:tr>
      <w:tr>
        <w:tc>
          <w:tcPr>
            <w:tcW w:type="dxa" w:w="3120"/>
          </w:tcPr>
          <w:p>
            <w:r>
              <w:t>clinical_appointment</w:t>
            </w:r>
          </w:p>
        </w:tc>
        <w:tc>
          <w:tcPr>
            <w:tcW w:type="dxa" w:w="3120"/>
          </w:tcPr>
          <w:p>
            <w:r>
              <w:t>doctor_id</w:t>
            </w:r>
          </w:p>
        </w:tc>
        <w:tc>
          <w:tcPr>
            <w:tcW w:type="dxa" w:w="3120"/>
          </w:tcPr>
          <w:p>
            <w:r>
              <w:t>staffdoctor(doctorid)</w:t>
            </w:r>
          </w:p>
        </w:tc>
      </w:tr>
      <w:tr>
        <w:tc>
          <w:tcPr>
            <w:tcW w:type="dxa" w:w="3120"/>
            <w:shd w:fill="F9F9F9"/>
          </w:tcPr>
          <w:p>
            <w:r>
              <w:t>postmortem_postmortem</w:t>
            </w:r>
          </w:p>
        </w:tc>
        <w:tc>
          <w:tcPr>
            <w:tcW w:type="dxa" w:w="3120"/>
            <w:shd w:fill="F9F9F9"/>
          </w:tcPr>
          <w:p>
            <w:r>
              <w:t>case_id</w:t>
            </w:r>
          </w:p>
        </w:tc>
        <w:tc>
          <w:tcPr>
            <w:tcW w:type="dxa" w:w="3120"/>
            <w:shd w:fill="F9F9F9"/>
          </w:tcPr>
          <w:p>
            <w:r>
              <w:t>casesforensiccase(caseid)</w:t>
            </w:r>
          </w:p>
        </w:tc>
      </w:tr>
      <w:tr>
        <w:tc>
          <w:tcPr>
            <w:tcW w:type="dxa" w:w="3120"/>
          </w:tcPr>
          <w:p>
            <w:r>
              <w:t>postmortem_postmortem</w:t>
            </w:r>
          </w:p>
        </w:tc>
        <w:tc>
          <w:tcPr>
            <w:tcW w:type="dxa" w:w="3120"/>
          </w:tcPr>
          <w:p>
            <w:r>
              <w:t>doctor_id</w:t>
            </w:r>
          </w:p>
        </w:tc>
        <w:tc>
          <w:tcPr>
            <w:tcW w:type="dxa" w:w="3120"/>
          </w:tcPr>
          <w:p>
            <w:r>
              <w:t>staffdoctor(doctorid)</w:t>
            </w:r>
          </w:p>
        </w:tc>
      </w:tr>
      <w:tr>
        <w:tc>
          <w:tcPr>
            <w:tcW w:type="dxa" w:w="3120"/>
            <w:shd w:fill="F9F9F9"/>
          </w:tcPr>
          <w:p>
            <w:r>
              <w:t>evidence_evidence</w:t>
            </w:r>
          </w:p>
        </w:tc>
        <w:tc>
          <w:tcPr>
            <w:tcW w:type="dxa" w:w="3120"/>
            <w:shd w:fill="F9F9F9"/>
          </w:tcPr>
          <w:p>
            <w:r>
              <w:t>case_id</w:t>
            </w:r>
          </w:p>
        </w:tc>
        <w:tc>
          <w:tcPr>
            <w:tcW w:type="dxa" w:w="3120"/>
            <w:shd w:fill="F9F9F9"/>
          </w:tcPr>
          <w:p>
            <w:r>
              <w:t>casesforensiccase(caseid)</w:t>
            </w:r>
          </w:p>
        </w:tc>
      </w:tr>
      <w:tr>
        <w:tc>
          <w:tcPr>
            <w:tcW w:type="dxa" w:w="3120"/>
          </w:tcPr>
          <w:p>
            <w:r>
              <w:t>evidence_laboratorytest</w:t>
            </w:r>
          </w:p>
        </w:tc>
        <w:tc>
          <w:tcPr>
            <w:tcW w:type="dxa" w:w="3120"/>
          </w:tcPr>
          <w:p>
            <w:r>
              <w:t>evidence_id</w:t>
            </w:r>
          </w:p>
        </w:tc>
        <w:tc>
          <w:tcPr>
            <w:tcW w:type="dxa" w:w="3120"/>
          </w:tcPr>
          <w:p>
            <w:r>
              <w:t>evidenceevidence(evidenceid)</w:t>
            </w:r>
          </w:p>
        </w:tc>
      </w:tr>
      <w:tr>
        <w:tc>
          <w:tcPr>
            <w:tcW w:type="dxa" w:w="3120"/>
            <w:shd w:fill="F9F9F9"/>
          </w:tcPr>
          <w:p>
            <w:r>
              <w:t>evidence_laboratorytest</w:t>
            </w:r>
          </w:p>
        </w:tc>
        <w:tc>
          <w:tcPr>
            <w:tcW w:type="dxa" w:w="3120"/>
            <w:shd w:fill="F9F9F9"/>
          </w:tcPr>
          <w:p>
            <w:r>
              <w:t>technician_id</w:t>
            </w:r>
          </w:p>
        </w:tc>
        <w:tc>
          <w:tcPr>
            <w:tcW w:type="dxa" w:w="3120"/>
            <w:shd w:fill="F9F9F9"/>
          </w:tcPr>
          <w:p>
            <w:r>
              <w:t>staffstaff(staffid)</w:t>
            </w:r>
          </w:p>
        </w:tc>
      </w:tr>
      <w:tr>
        <w:tc>
          <w:tcPr>
            <w:tcW w:type="dxa" w:w="3120"/>
          </w:tcPr>
          <w:p>
            <w:r>
              <w:t>evidence_evidencechainofcustody</w:t>
            </w:r>
          </w:p>
        </w:tc>
        <w:tc>
          <w:tcPr>
            <w:tcW w:type="dxa" w:w="3120"/>
          </w:tcPr>
          <w:p>
            <w:r>
              <w:t>evidence_id</w:t>
            </w:r>
          </w:p>
        </w:tc>
        <w:tc>
          <w:tcPr>
            <w:tcW w:type="dxa" w:w="3120"/>
          </w:tcPr>
          <w:p>
            <w:r>
              <w:t>evidenceevidence(evidenceid)</w:t>
            </w:r>
          </w:p>
        </w:tc>
      </w:tr>
      <w:tr>
        <w:tc>
          <w:tcPr>
            <w:tcW w:type="dxa" w:w="3120"/>
            <w:shd w:fill="F9F9F9"/>
          </w:tcPr>
          <w:p>
            <w:r>
              <w:t>evidence_evidencechainofcustody</w:t>
            </w:r>
          </w:p>
        </w:tc>
        <w:tc>
          <w:tcPr>
            <w:tcW w:type="dxa" w:w="3120"/>
            <w:shd w:fill="F9F9F9"/>
          </w:tcPr>
          <w:p>
            <w:r>
              <w:t>handledbystaff_id</w:t>
            </w:r>
          </w:p>
        </w:tc>
        <w:tc>
          <w:tcPr>
            <w:tcW w:type="dxa" w:w="3120"/>
            <w:shd w:fill="F9F9F9"/>
          </w:tcPr>
          <w:p>
            <w:r>
              <w:t>staffstaff(staffid)</w:t>
            </w:r>
          </w:p>
        </w:tc>
      </w:tr>
      <w:tr>
        <w:tc>
          <w:tcPr>
            <w:tcW w:type="dxa" w:w="3120"/>
          </w:tcPr>
          <w:p>
            <w:r>
              <w:t>reports_courtreport</w:t>
            </w:r>
          </w:p>
        </w:tc>
        <w:tc>
          <w:tcPr>
            <w:tcW w:type="dxa" w:w="3120"/>
          </w:tcPr>
          <w:p>
            <w:r>
              <w:t>case_id</w:t>
            </w:r>
          </w:p>
        </w:tc>
        <w:tc>
          <w:tcPr>
            <w:tcW w:type="dxa" w:w="3120"/>
          </w:tcPr>
          <w:p>
            <w:r>
              <w:t>casesforensiccase(caseid)</w:t>
            </w:r>
          </w:p>
        </w:tc>
      </w:tr>
      <w:tr>
        <w:tc>
          <w:tcPr>
            <w:tcW w:type="dxa" w:w="3120"/>
            <w:shd w:fill="F9F9F9"/>
          </w:tcPr>
          <w:p>
            <w:r>
              <w:t>reports_courtreport</w:t>
            </w:r>
          </w:p>
        </w:tc>
        <w:tc>
          <w:tcPr>
            <w:tcW w:type="dxa" w:w="3120"/>
            <w:shd w:fill="F9F9F9"/>
          </w:tcPr>
          <w:p>
            <w:r>
              <w:t>doctor_id</w:t>
            </w:r>
          </w:p>
        </w:tc>
        <w:tc>
          <w:tcPr>
            <w:tcW w:type="dxa" w:w="3120"/>
            <w:shd w:fill="F9F9F9"/>
          </w:tcPr>
          <w:p>
            <w:r>
              <w:t>staffdoctor(doctorid)</w:t>
            </w:r>
          </w:p>
        </w:tc>
      </w:tr>
      <w:tr>
        <w:tc>
          <w:tcPr>
            <w:tcW w:type="dxa" w:w="3120"/>
          </w:tcPr>
          <w:p>
            <w:r>
              <w:t>core_activitylog</w:t>
            </w:r>
          </w:p>
        </w:tc>
        <w:tc>
          <w:tcPr>
            <w:tcW w:type="dxa" w:w="3120"/>
          </w:tcPr>
          <w:p>
            <w:r>
              <w:t>user_id</w:t>
            </w:r>
          </w:p>
        </w:tc>
        <w:tc>
          <w:tcPr>
            <w:tcW w:type="dxa" w:w="3120"/>
          </w:tcPr>
          <w:p>
            <w:r>
              <w:t>accounts_customuser(id)</w:t>
            </w:r>
          </w:p>
        </w:tc>
      </w:tr>
      <w:tr>
        <w:tc>
          <w:tcPr>
            <w:tcW w:type="dxa" w:w="3120"/>
            <w:shd w:fill="F9F9F9"/>
          </w:tcPr>
          <w:p>
            <w:r>
              <w:t>core_notification</w:t>
            </w:r>
          </w:p>
        </w:tc>
        <w:tc>
          <w:tcPr>
            <w:tcW w:type="dxa" w:w="3120"/>
            <w:shd w:fill="F9F9F9"/>
          </w:tcPr>
          <w:p>
            <w:r>
              <w:t>recipient_id</w:t>
            </w:r>
          </w:p>
        </w:tc>
        <w:tc>
          <w:tcPr>
            <w:tcW w:type="dxa" w:w="3120"/>
            <w:shd w:fill="F9F9F9"/>
          </w:tcPr>
          <w:p>
            <w:r>
              <w:t>accounts_customuser(id)</w:t>
            </w:r>
          </w:p>
        </w:tc>
      </w:tr>
    </w:tbl>
    <w:p/>
    <w:p>
      <w:pPr>
        <w:pStyle w:val="Heading2"/>
        <w:spacing w:before="240" w:after="80"/>
      </w:pPr>
      <w:r>
        <w:rPr>
          <w:color w:val="222222"/>
        </w:rPr>
        <w:t>3.8 Integrity Constraints</w:t>
      </w:r>
    </w:p>
    <w:tbl>
      <w:tblPr>
        <w:tblW w:type="auto" w:w="0"/>
        <w:jc w:val="center"/>
        <w:tblLook w:firstColumn="1" w:firstRow="1" w:lastColumn="0" w:lastRow="0" w:noHBand="0" w:noVBand="1" w:val="04A0"/>
        <w:tblBorders>
          <w:top w:val="single" w:sz="4" w:space="0" w:color="CCCCCC"/>
          <w:bottom w:val="single" w:sz="4" w:space="0" w:color="CCCCCC"/>
          <w:left w:val="single" w:sz="4" w:space="0" w:color="CCCCCC"/>
          <w:right w:val="single" w:sz="4" w:space="0" w:color="CCCCCC"/>
          <w:insideH w:val="single" w:sz="4" w:space="0" w:color="E0E0E0"/>
          <w:insideV w:val="single" w:sz="4" w:space="0" w:color="E0E0E0"/>
        </w:tblBorders>
      </w:tblPr>
      <w:tblGrid>
        <w:gridCol w:w="3120"/>
        <w:gridCol w:w="3120"/>
        <w:gridCol w:w="3120"/>
      </w:tblGrid>
      <w:tr>
        <w:tc>
          <w:tcPr>
            <w:tcW w:type="dxa" w:w="3120"/>
            <w:shd w:fill="F2F2F2"/>
          </w:tcPr>
          <w:p>
            <w:r>
              <w:rPr>
                <w:b/>
              </w:rPr>
              <w:t>Constraint Type</w:t>
            </w:r>
          </w:p>
        </w:tc>
        <w:tc>
          <w:tcPr>
            <w:tcW w:type="dxa" w:w="3120"/>
            <w:shd w:fill="F2F2F2"/>
          </w:tcPr>
          <w:p>
            <w:r>
              <w:rPr>
                <w:b/>
              </w:rPr>
              <w:t>Example</w:t>
            </w:r>
          </w:p>
        </w:tc>
        <w:tc>
          <w:tcPr>
            <w:tcW w:type="dxa" w:w="3120"/>
            <w:shd w:fill="F2F2F2"/>
          </w:tcPr>
          <w:p>
            <w:r>
              <w:rPr>
                <w:b/>
              </w:rPr>
              <w:t>Purpose</w:t>
            </w:r>
          </w:p>
        </w:tc>
      </w:tr>
      <w:tr>
        <w:tc>
          <w:tcPr>
            <w:tcW w:type="dxa" w:w="3120"/>
          </w:tcPr>
          <w:p>
            <w:r>
              <w:t>PRIMARY KEY</w:t>
            </w:r>
          </w:p>
        </w:tc>
        <w:tc>
          <w:tcPr>
            <w:tcW w:type="dxa" w:w="3120"/>
          </w:tcPr>
          <w:p>
            <w:r>
              <w:t>`patientid` in patientspatient</w:t>
            </w:r>
          </w:p>
        </w:tc>
        <w:tc>
          <w:tcPr>
            <w:tcW w:type="dxa" w:w="3120"/>
          </w:tcPr>
          <w:p>
            <w:r>
              <w:t>Uniquely identifies each patient</w:t>
            </w:r>
          </w:p>
        </w:tc>
      </w:tr>
      <w:tr>
        <w:tc>
          <w:tcPr>
            <w:tcW w:type="dxa" w:w="3120"/>
            <w:shd w:fill="F9F9F9"/>
          </w:tcPr>
          <w:p>
            <w:r>
              <w:t>UNIQUE</w:t>
            </w:r>
          </w:p>
        </w:tc>
        <w:tc>
          <w:tcPr>
            <w:tcW w:type="dxa" w:w="3120"/>
            <w:shd w:fill="F9F9F9"/>
          </w:tcPr>
          <w:p>
            <w:r>
              <w:t>`nicpassport` in patientspatient</w:t>
            </w:r>
          </w:p>
        </w:tc>
        <w:tc>
          <w:tcPr>
            <w:tcW w:type="dxa" w:w="3120"/>
            <w:shd w:fill="F9F9F9"/>
          </w:tcPr>
          <w:p>
            <w:r>
              <w:t>One patient per NIC number</w:t>
            </w:r>
          </w:p>
        </w:tc>
      </w:tr>
      <w:tr>
        <w:tc>
          <w:tcPr>
            <w:tcW w:type="dxa" w:w="3120"/>
          </w:tcPr>
          <w:p>
            <w:r>
              <w:t>UNIQUE</w:t>
            </w:r>
          </w:p>
        </w:tc>
        <w:tc>
          <w:tcPr>
            <w:tcW w:type="dxa" w:w="3120"/>
          </w:tcPr>
          <w:p>
            <w:r>
              <w:t>`caseid` in postmortempostmortem</w:t>
            </w:r>
          </w:p>
        </w:tc>
        <w:tc>
          <w:tcPr>
            <w:tcW w:type="dxa" w:w="3120"/>
          </w:tcPr>
          <w:p>
            <w:r>
              <w:t>One postmortem per case (1:1)</w:t>
            </w:r>
          </w:p>
        </w:tc>
      </w:tr>
      <w:tr>
        <w:tc>
          <w:tcPr>
            <w:tcW w:type="dxa" w:w="3120"/>
            <w:shd w:fill="F9F9F9"/>
          </w:tcPr>
          <w:p>
            <w:r>
              <w:t>FOREIGN KEY</w:t>
            </w:r>
          </w:p>
        </w:tc>
        <w:tc>
          <w:tcPr>
            <w:tcW w:type="dxa" w:w="3120"/>
            <w:shd w:fill="F9F9F9"/>
          </w:tcPr>
          <w:p>
            <w:r>
              <w:t>`patientid` in casesforensiccase</w:t>
            </w:r>
          </w:p>
        </w:tc>
        <w:tc>
          <w:tcPr>
            <w:tcW w:type="dxa" w:w="3120"/>
            <w:shd w:fill="F9F9F9"/>
          </w:tcPr>
          <w:p>
            <w:r>
              <w:t>Cannot create a case for a non-existent patient</w:t>
            </w:r>
          </w:p>
        </w:tc>
      </w:tr>
      <w:tr>
        <w:tc>
          <w:tcPr>
            <w:tcW w:type="dxa" w:w="3120"/>
          </w:tcPr>
          <w:p>
            <w:r>
              <w:t>CHECK</w:t>
            </w:r>
          </w:p>
        </w:tc>
        <w:tc>
          <w:tcPr>
            <w:tcW w:type="dxa" w:w="3120"/>
          </w:tcPr>
          <w:p>
            <w:r>
              <w:t>`age BETWEEN 0 AND 150`</w:t>
            </w:r>
          </w:p>
        </w:tc>
        <w:tc>
          <w:tcPr>
            <w:tcW w:type="dxa" w:w="3120"/>
          </w:tcPr>
          <w:p>
            <w:r>
              <w:t>Age must be realistic</w:t>
            </w:r>
          </w:p>
        </w:tc>
      </w:tr>
      <w:tr>
        <w:tc>
          <w:tcPr>
            <w:tcW w:type="dxa" w:w="3120"/>
            <w:shd w:fill="F9F9F9"/>
          </w:tcPr>
          <w:p>
            <w:r>
              <w:t>CHECK</w:t>
            </w:r>
          </w:p>
        </w:tc>
        <w:tc>
          <w:tcPr>
            <w:tcW w:type="dxa" w:w="3120"/>
            <w:shd w:fill="F9F9F9"/>
          </w:tcPr>
          <w:p>
            <w:r>
              <w:t>`audiodurationsecs &gt;= 0`</w:t>
            </w:r>
          </w:p>
        </w:tc>
        <w:tc>
          <w:tcPr>
            <w:tcW w:type="dxa" w:w="3120"/>
            <w:shd w:fill="F9F9F9"/>
          </w:tcPr>
          <w:p>
            <w:r>
              <w:t>Duration cannot be negative</w:t>
            </w:r>
          </w:p>
        </w:tc>
      </w:tr>
      <w:tr>
        <w:tc>
          <w:tcPr>
            <w:tcW w:type="dxa" w:w="3120"/>
          </w:tcPr>
          <w:p>
            <w:r>
              <w:t>CHECK</w:t>
            </w:r>
          </w:p>
        </w:tc>
        <w:tc>
          <w:tcPr>
            <w:tcW w:type="dxa" w:w="3120"/>
          </w:tcPr>
          <w:p>
            <w:r>
              <w:t>`photographs_taken &gt;= 0`</w:t>
            </w:r>
          </w:p>
        </w:tc>
        <w:tc>
          <w:tcPr>
            <w:tcW w:type="dxa" w:w="3120"/>
          </w:tcPr>
          <w:p>
            <w:r>
              <w:t>Count cannot be negative</w:t>
            </w:r>
          </w:p>
        </w:tc>
      </w:tr>
      <w:tr>
        <w:tc>
          <w:tcPr>
            <w:tcW w:type="dxa" w:w="3120"/>
            <w:shd w:fill="F9F9F9"/>
          </w:tcPr>
          <w:p>
            <w:r>
              <w:t>NOT NULL</w:t>
            </w:r>
          </w:p>
        </w:tc>
        <w:tc>
          <w:tcPr>
            <w:tcW w:type="dxa" w:w="3120"/>
            <w:shd w:fill="F9F9F9"/>
          </w:tcPr>
          <w:p>
            <w:r>
              <w:t>`case_status`, `priority`</w:t>
            </w:r>
          </w:p>
        </w:tc>
        <w:tc>
          <w:tcPr>
            <w:tcW w:type="dxa" w:w="3120"/>
            <w:shd w:fill="F9F9F9"/>
          </w:tcPr>
          <w:p>
            <w:r>
              <w:t>These fields are mandatory</w:t>
            </w:r>
          </w:p>
        </w:tc>
      </w:tr>
      <w:tr>
        <w:tc>
          <w:tcPr>
            <w:tcW w:type="dxa" w:w="3120"/>
          </w:tcPr>
          <w:p>
            <w:r>
              <w:t>DEFAULT</w:t>
            </w:r>
          </w:p>
        </w:tc>
        <w:tc>
          <w:tcPr>
            <w:tcW w:type="dxa" w:w="3120"/>
          </w:tcPr>
          <w:p>
            <w:r>
              <w:t>`is_active = TRUE`</w:t>
            </w:r>
          </w:p>
        </w:tc>
        <w:tc>
          <w:tcPr>
            <w:tcW w:type="dxa" w:w="3120"/>
          </w:tcPr>
          <w:p>
            <w:r>
              <w:t>New accounts are active by default</w:t>
            </w:r>
          </w:p>
        </w:tc>
      </w:tr>
      <w:tr>
        <w:tc>
          <w:tcPr>
            <w:tcW w:type="dxa" w:w="3120"/>
            <w:shd w:fill="F9F9F9"/>
          </w:tcPr>
          <w:p>
            <w:r>
              <w:t>DEFAULT</w:t>
            </w:r>
          </w:p>
        </w:tc>
        <w:tc>
          <w:tcPr>
            <w:tcW w:type="dxa" w:w="3120"/>
            <w:shd w:fill="F9F9F9"/>
          </w:tcPr>
          <w:p>
            <w:r>
              <w:t>`login_attempts = 0`</w:t>
            </w:r>
          </w:p>
        </w:tc>
        <w:tc>
          <w:tcPr>
            <w:tcW w:type="dxa" w:w="3120"/>
            <w:shd w:fill="F9F9F9"/>
          </w:tcPr>
          <w:p>
            <w:r>
              <w:t>Counter starts at 0</w:t>
            </w:r>
          </w:p>
        </w:tc>
      </w:tr>
      <w:tr>
        <w:tc>
          <w:tcPr>
            <w:tcW w:type="dxa" w:w="3120"/>
          </w:tcPr>
          <w:p>
            <w:r>
              <w:t>TRIGGER</w:t>
            </w:r>
          </w:p>
        </w:tc>
        <w:tc>
          <w:tcPr>
            <w:tcW w:type="dxa" w:w="3120"/>
          </w:tcPr>
          <w:p>
            <w:r>
              <w:t>`trg_PreventDuplicatePostmortem`</w:t>
            </w:r>
          </w:p>
        </w:tc>
        <w:tc>
          <w:tcPr>
            <w:tcW w:type="dxa" w:w="3120"/>
          </w:tcPr>
          <w:p>
            <w:r>
              <w:t>Enforces one postmortem per case at DBMS level</w:t>
            </w:r>
          </w:p>
        </w:tc>
      </w:tr>
    </w:tbl>
    <w:p/>
    <w:p>
      <w:pPr>
        <w:pStyle w:val="Heading2"/>
        <w:spacing w:before="240" w:after="80"/>
      </w:pPr>
      <w:r>
        <w:rPr>
          <w:color w:val="222222"/>
        </w:rPr>
        <w:t>3.9 Normalization</w:t>
      </w:r>
    </w:p>
    <w:p>
      <w:pPr>
        <w:pStyle w:val="Heading3"/>
        <w:spacing w:before="160" w:after="40"/>
      </w:pPr>
      <w:r>
        <w:rPr>
          <w:color w:val="333333"/>
        </w:rPr>
        <w:t>Unnormalized Form (UNF) — Original Case Record</w:t>
      </w:r>
    </w:p>
    <w:p>
      <w:pPr>
        <w:spacing w:after="120"/>
      </w:pPr>
      <w:r>
        <w:t>Consider the raw data recorded on a paper case form:</w:t>
      </w:r>
    </w:p>
    <w:p>
      <w:pPr>
        <w:spacing w:after="120"/>
      </w:pPr>
      <w:r>
        <w:t>```</w:t>
      </w:r>
    </w:p>
    <w:p>
      <w:pPr>
        <w:spacing w:after="120"/>
      </w:pPr>
      <w:r>
        <w:t>CaseNo: FMD-2026-0001</w:t>
      </w:r>
    </w:p>
    <w:p>
      <w:pPr>
        <w:spacing w:after="120"/>
      </w:pPr>
      <w:r>
        <w:t>PatientName: Kamal Perera, NIC: 851234567V, Age: 40, Gender: Male,</w:t>
      </w:r>
    </w:p>
    <w:p>
      <w:pPr>
        <w:spacing w:after="120"/>
      </w:pPr>
      <w:r>
        <w:t>Address: 27 Galle Rd, Colombo 3, ContactNo: 0771234001</w:t>
      </w:r>
    </w:p>
    <w:p>
      <w:pPr>
        <w:spacing w:after="120"/>
      </w:pPr>
      <w:r>
        <w:t>DoctorName: Dr. Samantha Perera, NMC: NMC-2001-001, Specialization: Forensic Pathology</w:t>
      </w:r>
    </w:p>
    <w:p>
      <w:pPr>
        <w:spacing w:after="120"/>
      </w:pPr>
      <w:r>
        <w:t>IncidentDate: 2026-01-10, IncidentType: Assault, Status: InProgress</w:t>
      </w:r>
    </w:p>
    <w:p>
      <w:pPr>
        <w:spacing w:after="120"/>
      </w:pPr>
      <w:r>
        <w:t>Evidence: [DNA Sample, collected 2026-01-10, Stored] [Clothing, collected 2026-01-10, Stored]</w:t>
      </w:r>
    </w:p>
    <w:p>
      <w:pPr>
        <w:spacing w:after="120"/>
      </w:pPr>
      <w:r>
        <w:t>LabTests: [DNA Analysis - Completed] [Fiber Analysis - Pending]</w:t>
      </w:r>
    </w:p>
    <w:p>
      <w:pPr>
        <w:spacing w:after="120"/>
      </w:pPr>
      <w:r>
        <w:t>```</w:t>
      </w:r>
    </w:p>
    <w:p>
      <w:pPr>
        <w:spacing w:after="120"/>
      </w:pPr>
      <w:r>
        <w:t>This represents an unnormalized form with repeating groups (Evidence, LabTests).</w:t>
      </w:r>
    </w:p>
    <w:p>
      <w:pPr>
        <w:pStyle w:val="Heading3"/>
        <w:spacing w:before="160" w:after="40"/>
      </w:pPr>
      <w:r>
        <w:rPr>
          <w:color w:val="333333"/>
        </w:rPr>
        <w:t>First Normal Form (1NF)</w:t>
      </w:r>
    </w:p>
    <w:p>
      <w:pPr>
        <w:spacing w:after="120"/>
      </w:pPr>
      <w:r>
        <w:t>Rule: Remove repeating groups; each cell must contain a single atomic value.</w:t>
      </w:r>
    </w:p>
    <w:p>
      <w:pPr>
        <w:spacing w:after="120"/>
      </w:pPr>
      <w:r>
        <w:t>Split into flat tables:</w:t>
      </w:r>
    </w:p>
    <w:p>
      <w:pPr>
        <w:pStyle w:val="ListBullet"/>
        <w:spacing w:after="60"/>
      </w:pPr>
      <w:r>
        <w:t>CaseTable: (CaseNo, PatientName, PatientNIC, PatientAge, PatientGender, PatientAddress, PatientContact, DoctorName, DoctorNMC, DoctorSpec, IncidentDate, IncidentType, Status)</w:t>
      </w:r>
    </w:p>
    <w:p>
      <w:pPr>
        <w:pStyle w:val="ListBullet"/>
        <w:spacing w:after="60"/>
      </w:pPr>
      <w:r>
        <w:t>EvidenceTable: (CaseNo, EvidenceType, CollectionDate, StorageStatus)</w:t>
      </w:r>
    </w:p>
    <w:p>
      <w:pPr>
        <w:pStyle w:val="ListBullet"/>
        <w:spacing w:after="60"/>
      </w:pPr>
      <w:r>
        <w:t>LabTestTable: (CaseNo, EvidenceType, TestType, TestStatus)</w:t>
      </w:r>
    </w:p>
    <w:p>
      <w:pPr>
        <w:spacing w:after="120"/>
      </w:pPr>
      <w:r>
        <w:t>Result: All repeating groups eliminated. All attributes contain atomic values.</w:t>
      </w:r>
    </w:p>
    <w:p>
      <w:pPr>
        <w:pStyle w:val="Heading3"/>
        <w:spacing w:before="160" w:after="40"/>
      </w:pPr>
      <w:r>
        <w:rPr>
          <w:color w:val="333333"/>
        </w:rPr>
        <w:t>Second Normal Form (2NF)</w:t>
      </w:r>
    </w:p>
    <w:p>
      <w:pPr>
        <w:spacing w:after="120"/>
      </w:pPr>
      <w:r>
        <w:t>Rule: Must be in 1NF, and every non-key attribute must be fully functionally dependent on the entire primary key (no partial dependencies).</w:t>
      </w:r>
    </w:p>
    <w:p>
      <w:pPr>
        <w:spacing w:after="120"/>
      </w:pPr>
      <w:r>
        <w:t xml:space="preserve">In the flat CaseTable, PatientName, PatientAge, PatientAddress, and PatientContact depend only on </w:t>
      </w:r>
      <w:r>
        <w:rPr>
          <w:b/>
        </w:rPr>
        <w:t>PatientNIC</w:t>
      </w:r>
      <w:r>
        <w:t xml:space="preserve">, not on CaseNo. Similarly, DoctorName, DoctorSpec depend only on </w:t>
      </w:r>
      <w:r>
        <w:rPr>
          <w:b/>
        </w:rPr>
        <w:t>DoctorNMC</w:t>
      </w:r>
      <w:r>
        <w:t>.</w:t>
      </w:r>
    </w:p>
    <w:p>
      <w:pPr>
        <w:spacing w:after="120"/>
      </w:pPr>
      <w:r>
        <w:t>Split into:</w:t>
      </w:r>
    </w:p>
    <w:p>
      <w:pPr>
        <w:pStyle w:val="ListBullet"/>
        <w:spacing w:after="60"/>
      </w:pPr>
      <w:r>
        <w:t>Patient Table: (PatientNIC PK, PatientName, PatientAge, PatientGender, PatientAddress, PatientContact)</w:t>
      </w:r>
    </w:p>
    <w:p>
      <w:pPr>
        <w:pStyle w:val="ListBullet"/>
        <w:spacing w:after="60"/>
      </w:pPr>
      <w:r>
        <w:t>Doctor Table: (DoctorNMC PK, DoctorName, DoctorSpec)</w:t>
      </w:r>
    </w:p>
    <w:p>
      <w:pPr>
        <w:pStyle w:val="ListBullet"/>
        <w:spacing w:after="60"/>
      </w:pPr>
      <w:r>
        <w:t>Case Table: (CaseNo PK, PatientNIC FK, DoctorNMC FK, IncidentDate, IncidentType, Status)</w:t>
      </w:r>
    </w:p>
    <w:p>
      <w:pPr>
        <w:pStyle w:val="ListBullet"/>
        <w:spacing w:after="60"/>
      </w:pPr>
      <w:r>
        <w:t>Evidence Table: (EvidenceID PK, CaseNo FK, EvidenceType, CollectionDate, StorageStatus)</w:t>
      </w:r>
    </w:p>
    <w:p>
      <w:pPr>
        <w:pStyle w:val="ListBullet"/>
        <w:spacing w:after="60"/>
      </w:pPr>
      <w:r>
        <w:t>LabTest Table: (TestID PK, EvidenceID FK, TestType, TestStatus)</w:t>
      </w:r>
    </w:p>
    <w:p>
      <w:pPr>
        <w:spacing w:after="120"/>
      </w:pPr>
      <w:r>
        <w:t>Result: All partial dependencies eliminated.</w:t>
      </w:r>
    </w:p>
    <w:p>
      <w:pPr>
        <w:pStyle w:val="Heading3"/>
        <w:spacing w:before="160" w:after="40"/>
      </w:pPr>
      <w:r>
        <w:rPr>
          <w:color w:val="333333"/>
        </w:rPr>
        <w:t>Third Normal Form (3NF)</w:t>
      </w:r>
    </w:p>
    <w:p>
      <w:pPr>
        <w:spacing w:after="120"/>
      </w:pPr>
      <w:r>
        <w:t>Rule: Must be in 2NF, and there must be no transitive dependencies (non-key attribute depending on another non-key attribute).</w:t>
      </w:r>
    </w:p>
    <w:p>
      <w:pPr>
        <w:spacing w:after="120"/>
      </w:pPr>
      <w:r>
        <w:t xml:space="preserve">In the Doctor Table, if we stored `DepartmentHead` based on `Specialization`, that would be a transitive dependency (Specialization → DepartmentHead). We ensure that all non-key attributes depend </w:t>
      </w:r>
      <w:r>
        <w:rPr>
          <w:b/>
        </w:rPr>
        <w:t>directly and only</w:t>
      </w:r>
      <w:r>
        <w:t xml:space="preserve"> on the primary key.</w:t>
      </w:r>
    </w:p>
    <w:p>
      <w:pPr>
        <w:spacing w:after="120"/>
      </w:pPr>
      <w:r>
        <w:t>Verification:</w:t>
      </w:r>
    </w:p>
    <w:p>
      <w:pPr>
        <w:pStyle w:val="ListBullet"/>
        <w:spacing w:after="60"/>
      </w:pPr>
      <w:r>
        <w:t>In patients_patient: every column (full_name, gender, address, etc.) depends only on patient_id ✅</w:t>
      </w:r>
    </w:p>
    <w:p>
      <w:pPr>
        <w:pStyle w:val="ListBullet"/>
        <w:spacing w:after="60"/>
      </w:pPr>
      <w:r>
        <w:t>In cases_forensiccase: every column depends only on case_id ✅</w:t>
      </w:r>
    </w:p>
    <w:p>
      <w:pPr>
        <w:pStyle w:val="ListBullet"/>
        <w:spacing w:after="60"/>
      </w:pPr>
      <w:r>
        <w:t>In postmortem_postmortem: every column depends only on postmortem_id ✅</w:t>
      </w:r>
    </w:p>
    <w:p>
      <w:pPr>
        <w:pStyle w:val="ListBullet"/>
        <w:spacing w:after="60"/>
      </w:pPr>
      <w:r>
        <w:t>No transitive dependencies exist in the final schema ✅</w:t>
      </w:r>
    </w:p>
    <w:p>
      <w:pPr>
        <w:spacing w:after="120"/>
      </w:pPr>
      <w:r>
        <w:t>Result: The complete database schema is in 3NF, ensuring minimal redundancy, no update anomalies, and maximum data integrity.</w:t>
      </w:r>
    </w:p>
    <w:p>
      <w:pPr>
        <w:spacing w:after="120"/>
      </w:pPr>
      <w:r>
        <w:t>---</w:t>
      </w:r>
    </w:p>
    <w:p>
      <w:pPr>
        <w:spacing w:after="120"/>
      </w:pPr>
      <w:r>
        <w:t>---</w:t>
      </w:r>
    </w:p>
    <w:p>
      <w:pPr>
        <w:pStyle w:val="Heading1"/>
        <w:spacing w:before="240" w:after="120"/>
      </w:pPr>
      <w:r>
        <w:rPr>
          <w:color w:val="111111"/>
        </w:rPr>
        <w:t>Chapter 4 — Database Implementation</w:t>
      </w:r>
    </w:p>
    <w:p>
      <w:pPr>
        <w:pStyle w:val="Heading2"/>
        <w:spacing w:before="240" w:after="80"/>
      </w:pPr>
      <w:r>
        <w:rPr>
          <w:color w:val="222222"/>
        </w:rPr>
        <w:t>4.1 DBMS Used</w:t>
      </w:r>
    </w:p>
    <w:p>
      <w:pPr>
        <w:spacing w:after="120"/>
      </w:pPr>
      <w:r>
        <w:t>MySQL 8.0 was selected as the DBMS for the following reasons:</w:t>
      </w:r>
    </w:p>
    <w:p>
      <w:pPr>
        <w:pStyle w:val="ListBullet"/>
        <w:spacing w:after="60"/>
      </w:pPr>
      <w:r>
        <w:t>Open-source with enterprise-grade reliability</w:t>
      </w:r>
    </w:p>
    <w:p>
      <w:pPr>
        <w:pStyle w:val="ListBullet"/>
        <w:spacing w:after="60"/>
      </w:pPr>
      <w:r>
        <w:t>Excellent support for InnoDB storage engine with full ACID compliance</w:t>
      </w:r>
    </w:p>
    <w:p>
      <w:pPr>
        <w:pStyle w:val="ListBullet"/>
        <w:spacing w:after="60"/>
      </w:pPr>
      <w:r>
        <w:t>Native support for stored procedures, triggers, and views</w:t>
      </w:r>
    </w:p>
    <w:p>
      <w:pPr>
        <w:pStyle w:val="ListBullet"/>
        <w:spacing w:after="60"/>
      </w:pPr>
      <w:r>
        <w:t>Robust foreign key enforcement by InnoDB</w:t>
      </w:r>
    </w:p>
    <w:p>
      <w:pPr>
        <w:pStyle w:val="ListBullet"/>
        <w:spacing w:after="60"/>
      </w:pPr>
      <w:r>
        <w:t>Available as a Windows service compatible with the development environment</w:t>
      </w:r>
    </w:p>
    <w:p>
      <w:pPr>
        <w:pStyle w:val="ListBullet"/>
        <w:spacing w:after="60"/>
      </w:pPr>
      <w:r>
        <w:t>Widely used in industry and well-documented</w:t>
      </w:r>
    </w:p>
    <w:p>
      <w:pPr>
        <w:pStyle w:val="Heading2"/>
        <w:spacing w:before="240" w:after="80"/>
      </w:pPr>
      <w:r>
        <w:rPr>
          <w:color w:val="222222"/>
        </w:rPr>
        <w:t>4.2 Database Creation</w:t>
      </w:r>
    </w:p>
    <w:p>
      <w:pPr>
        <w:spacing w:after="120"/>
      </w:pPr>
      <w:r>
        <w:t>```sql</w:t>
      </w:r>
    </w:p>
    <w:p>
      <w:pPr>
        <w:spacing w:after="120"/>
      </w:pPr>
      <w:r>
        <w:t>CREATE DATABASE IF NOT EXISTS forensic_medicine_db</w:t>
      </w:r>
    </w:p>
    <w:p>
      <w:pPr>
        <w:spacing w:after="120"/>
      </w:pPr>
      <w:r>
        <w:t xml:space="preserve">    CHARACTER SET utf8mb4</w:t>
      </w:r>
    </w:p>
    <w:p>
      <w:pPr>
        <w:spacing w:after="120"/>
      </w:pPr>
      <w:r>
        <w:t xml:space="preserve">    COLLATE utf8mb4_unicode_ci;</w:t>
      </w:r>
    </w:p>
    <w:p>
      <w:pPr>
        <w:spacing w:after="120"/>
      </w:pPr>
      <w:r>
        <w:t>USE forensic_medicine_db;</w:t>
      </w:r>
    </w:p>
    <w:p>
      <w:pPr>
        <w:spacing w:after="120"/>
      </w:pPr>
      <w:r>
        <w:t>```</w:t>
      </w:r>
    </w:p>
    <w:p>
      <w:pPr>
        <w:spacing w:after="120"/>
      </w:pPr>
      <w:r>
        <w:t>The `utf8mb4` character set is used to support full Unicode, including Sinhala and Tamil characters for patient names and addresses.</w:t>
      </w:r>
    </w:p>
    <w:p>
      <w:pPr>
        <w:pStyle w:val="Heading2"/>
        <w:spacing w:before="240" w:after="80"/>
      </w:pPr>
      <w:r>
        <w:rPr>
          <w:color w:val="222222"/>
        </w:rPr>
        <w:t>4.3 Table Creation (Key Examples)</w:t>
      </w:r>
    </w:p>
    <w:p>
      <w:pPr>
        <w:spacing w:after="120"/>
      </w:pPr>
      <w:r>
        <w:t>The complete DDL is in `sql/01_schema.sql`. Key examples:</w:t>
      </w:r>
    </w:p>
    <w:p>
      <w:pPr>
        <w:spacing w:after="120"/>
      </w:pPr>
      <w:r>
        <w:t>```sql</w:t>
      </w:r>
    </w:p>
    <w:p>
      <w:pPr>
        <w:spacing w:after="120"/>
      </w:pPr>
      <w:r>
        <w:t>-- Patient Table</w:t>
      </w:r>
    </w:p>
    <w:p>
      <w:pPr>
        <w:spacing w:after="120"/>
      </w:pPr>
      <w:r>
        <w:t>CREATE TABLE Patient (</w:t>
      </w:r>
    </w:p>
    <w:p>
      <w:pPr>
        <w:spacing w:after="120"/>
      </w:pPr>
      <w:r>
        <w:t xml:space="preserve">    PatientID        VARCHAR(15)  NOT NULL,</w:t>
      </w:r>
    </w:p>
    <w:p>
      <w:pPr>
        <w:spacing w:after="120"/>
      </w:pPr>
      <w:r>
        <w:t xml:space="preserve">    FullName         VARCHAR(100) NOT NULL,</w:t>
      </w:r>
    </w:p>
    <w:p>
      <w:pPr>
        <w:spacing w:after="120"/>
      </w:pPr>
      <w:r>
        <w:t xml:space="preserve">    NICPassport      VARCHAR(20)  NOT NULL,</w:t>
      </w:r>
    </w:p>
    <w:p>
      <w:pPr>
        <w:spacing w:after="120"/>
      </w:pPr>
      <w:r>
        <w:t xml:space="preserve">    DateOfBirth      DATE,</w:t>
      </w:r>
    </w:p>
    <w:p>
      <w:pPr>
        <w:spacing w:after="120"/>
      </w:pPr>
      <w:r>
        <w:t xml:space="preserve">    Age              TINYINT UNSIGNED,</w:t>
      </w:r>
    </w:p>
    <w:p>
      <w:pPr>
        <w:spacing w:after="120"/>
      </w:pPr>
      <w:r>
        <w:t xml:space="preserve">    Gender           ENUM('Male','Female','Other','Unknown') NOT NULL,</w:t>
      </w:r>
    </w:p>
    <w:p>
      <w:pPr>
        <w:spacing w:after="120"/>
      </w:pPr>
      <w:r>
        <w:t xml:space="preserve">    Address          VARCHAR(300),</w:t>
      </w:r>
    </w:p>
    <w:p>
      <w:pPr>
        <w:spacing w:after="120"/>
      </w:pPr>
      <w:r>
        <w:t xml:space="preserve">    District         VARCHAR(50),</w:t>
      </w:r>
    </w:p>
    <w:p>
      <w:pPr>
        <w:spacing w:after="120"/>
      </w:pPr>
      <w:r>
        <w:t xml:space="preserve">    CONSTRAINT pk_Patient    PRIMARY KEY (PatientID),</w:t>
      </w:r>
    </w:p>
    <w:p>
      <w:pPr>
        <w:spacing w:after="120"/>
      </w:pPr>
      <w:r>
        <w:t xml:space="preserve">    CONSTRAINT uq_Patient_NIC UNIQUE (NICPassport),</w:t>
      </w:r>
    </w:p>
    <w:p>
      <w:pPr>
        <w:spacing w:after="120"/>
      </w:pPr>
      <w:r>
        <w:t xml:space="preserve">    CONSTRAINT chk_Patient_Age CHECK (Age BETWEEN 0 AND 150),</w:t>
      </w:r>
    </w:p>
    <w:p>
      <w:pPr>
        <w:spacing w:after="120"/>
      </w:pPr>
      <w:r>
        <w:t xml:space="preserve">    INDEX idx_Patient_Name (FullName),</w:t>
      </w:r>
    </w:p>
    <w:p>
      <w:pPr>
        <w:spacing w:after="120"/>
      </w:pPr>
      <w:r>
        <w:t xml:space="preserve">    FULLTEXT INDEX ft_Patient_Name (FullName)</w:t>
      </w:r>
    </w:p>
    <w:p>
      <w:pPr>
        <w:spacing w:after="120"/>
      </w:pPr>
      <w:r>
        <w:t>) ENGINE=InnoDB DEFAULT CHARSET=utf8mb4;</w:t>
      </w:r>
    </w:p>
    <w:p>
      <w:pPr>
        <w:spacing w:after="120"/>
      </w:pPr>
      <w:r>
        <w:t>-- ForensicCase Table</w:t>
      </w:r>
    </w:p>
    <w:p>
      <w:pPr>
        <w:spacing w:after="120"/>
      </w:pPr>
      <w:r>
        <w:t>CREATE TABLE ForensicCase (</w:t>
      </w:r>
    </w:p>
    <w:p>
      <w:pPr>
        <w:spacing w:after="120"/>
      </w:pPr>
      <w:r>
        <w:t xml:space="preserve">    CaseID          VARCHAR(20) NOT NULL,</w:t>
      </w:r>
    </w:p>
    <w:p>
      <w:pPr>
        <w:spacing w:after="120"/>
      </w:pPr>
      <w:r>
        <w:t xml:space="preserve">    PatientID       VARCHAR(15) NOT NULL,</w:t>
      </w:r>
    </w:p>
    <w:p>
      <w:pPr>
        <w:spacing w:after="120"/>
      </w:pPr>
      <w:r>
        <w:t xml:space="preserve">    DoctorID        VARCHAR(15) NOT NULL,</w:t>
      </w:r>
    </w:p>
    <w:p>
      <w:pPr>
        <w:spacing w:after="120"/>
      </w:pPr>
      <w:r>
        <w:t xml:space="preserve">    CaseNumber      VARCHAR(30) NOT NULL,</w:t>
      </w:r>
    </w:p>
    <w:p>
      <w:pPr>
        <w:spacing w:after="120"/>
      </w:pPr>
      <w:r>
        <w:t xml:space="preserve">    CaseType        VARCHAR(30) NOT NULL,</w:t>
      </w:r>
    </w:p>
    <w:p>
      <w:pPr>
        <w:spacing w:after="120"/>
      </w:pPr>
      <w:r>
        <w:t xml:space="preserve">    CaseStatus      VARCHAR(20) NOT NULL DEFAULT 'Open',</w:t>
      </w:r>
    </w:p>
    <w:p>
      <w:pPr>
        <w:spacing w:after="120"/>
      </w:pPr>
      <w:r>
        <w:t xml:space="preserve">    Priority        VARCHAR(10) NOT NULL DEFAULT 'Normal',</w:t>
      </w:r>
    </w:p>
    <w:p>
      <w:pPr>
        <w:spacing w:after="120"/>
      </w:pPr>
      <w:r>
        <w:t xml:space="preserve">    CONSTRAINT pk_ForensicCase   PRIMARY KEY (CaseID),</w:t>
      </w:r>
    </w:p>
    <w:p>
      <w:pPr>
        <w:spacing w:after="120"/>
      </w:pPr>
      <w:r>
        <w:t xml:space="preserve">    CONSTRAINT uq_CaseNumber     UNIQUE (CaseNumber),</w:t>
      </w:r>
    </w:p>
    <w:p>
      <w:pPr>
        <w:spacing w:after="120"/>
      </w:pPr>
      <w:r>
        <w:t xml:space="preserve">    CONSTRAINT fk_Case_Patient   FOREIGN KEY (PatientID) REFERENCES Patient(PatientID),</w:t>
      </w:r>
    </w:p>
    <w:p>
      <w:pPr>
        <w:spacing w:after="120"/>
      </w:pPr>
      <w:r>
        <w:t xml:space="preserve">    CONSTRAINT fk_Case_Doctor    FOREIGN KEY (DoctorID) REFERENCES Doctor(DoctorID)</w:t>
      </w:r>
    </w:p>
    <w:p>
      <w:pPr>
        <w:spacing w:after="120"/>
      </w:pPr>
      <w:r>
        <w:t>) ENGINE=InnoDB DEFAULT CHARSET=utf8mb4;</w:t>
      </w:r>
    </w:p>
    <w:p>
      <w:pPr>
        <w:spacing w:after="120"/>
      </w:pPr>
      <w:r>
        <w:t>```</w:t>
      </w:r>
    </w:p>
    <w:p>
      <w:pPr>
        <w:pStyle w:val="Heading2"/>
        <w:spacing w:before="240" w:after="80"/>
      </w:pPr>
      <w:r>
        <w:rPr>
          <w:color w:val="222222"/>
        </w:rPr>
        <w:t>4.4 Constraints</w:t>
      </w:r>
    </w:p>
    <w:tbl>
      <w:tblPr>
        <w:tblW w:type="auto" w:w="0"/>
        <w:jc w:val="center"/>
        <w:tblLook w:firstColumn="1" w:firstRow="1" w:lastColumn="0" w:lastRow="0" w:noHBand="0" w:noVBand="1" w:val="04A0"/>
        <w:tblBorders>
          <w:top w:val="single" w:sz="4" w:space="0" w:color="CCCCCC"/>
          <w:bottom w:val="single" w:sz="4" w:space="0" w:color="CCCCCC"/>
          <w:left w:val="single" w:sz="4" w:space="0" w:color="CCCCCC"/>
          <w:right w:val="single" w:sz="4" w:space="0" w:color="CCCCCC"/>
          <w:insideH w:val="single" w:sz="4" w:space="0" w:color="E0E0E0"/>
          <w:insideV w:val="single" w:sz="4" w:space="0" w:color="E0E0E0"/>
        </w:tblBorders>
      </w:tblPr>
      <w:tblGrid>
        <w:gridCol w:w="3120"/>
        <w:gridCol w:w="3120"/>
        <w:gridCol w:w="3120"/>
      </w:tblGrid>
      <w:tr>
        <w:tc>
          <w:tcPr>
            <w:tcW w:type="dxa" w:w="3120"/>
            <w:shd w:fill="F2F2F2"/>
          </w:tcPr>
          <w:p>
            <w:r>
              <w:rPr>
                <w:b/>
              </w:rPr>
              <w:t>Constraint Type</w:t>
            </w:r>
          </w:p>
        </w:tc>
        <w:tc>
          <w:tcPr>
            <w:tcW w:type="dxa" w:w="3120"/>
            <w:shd w:fill="F2F2F2"/>
          </w:tcPr>
          <w:p>
            <w:r>
              <w:rPr>
                <w:b/>
              </w:rPr>
              <w:t>Count</w:t>
            </w:r>
          </w:p>
        </w:tc>
        <w:tc>
          <w:tcPr>
            <w:tcW w:type="dxa" w:w="3120"/>
            <w:shd w:fill="F2F2F2"/>
          </w:tcPr>
          <w:p>
            <w:r>
              <w:rPr>
                <w:b/>
              </w:rPr>
              <w:t>Examples</w:t>
            </w:r>
          </w:p>
        </w:tc>
      </w:tr>
      <w:tr>
        <w:tc>
          <w:tcPr>
            <w:tcW w:type="dxa" w:w="3120"/>
          </w:tcPr>
          <w:p>
            <w:r>
              <w:t>PRIMARY KEY</w:t>
            </w:r>
          </w:p>
        </w:tc>
        <w:tc>
          <w:tcPr>
            <w:tcW w:type="dxa" w:w="3120"/>
          </w:tcPr>
          <w:p>
            <w:r>
              <w:t>17</w:t>
            </w:r>
          </w:p>
        </w:tc>
        <w:tc>
          <w:tcPr>
            <w:tcW w:type="dxa" w:w="3120"/>
          </w:tcPr>
          <w:p>
            <w:r>
              <w:t>One per core table</w:t>
            </w:r>
          </w:p>
        </w:tc>
      </w:tr>
      <w:tr>
        <w:tc>
          <w:tcPr>
            <w:tcW w:type="dxa" w:w="3120"/>
            <w:shd w:fill="F9F9F9"/>
          </w:tcPr>
          <w:p>
            <w:r>
              <w:t>FOREIGN KEY</w:t>
            </w:r>
          </w:p>
        </w:tc>
        <w:tc>
          <w:tcPr>
            <w:tcW w:type="dxa" w:w="3120"/>
            <w:shd w:fill="F9F9F9"/>
          </w:tcPr>
          <w:p>
            <w:r>
              <w:t>20</w:t>
            </w:r>
          </w:p>
        </w:tc>
        <w:tc>
          <w:tcPr>
            <w:tcW w:type="dxa" w:w="3120"/>
            <w:shd w:fill="F9F9F9"/>
          </w:tcPr>
          <w:p>
            <w:r>
              <w:t>patientid→Patient, doctorid→Doctor, case_id→ForensicCase</w:t>
            </w:r>
          </w:p>
        </w:tc>
      </w:tr>
      <w:tr>
        <w:tc>
          <w:tcPr>
            <w:tcW w:type="dxa" w:w="3120"/>
          </w:tcPr>
          <w:p>
            <w:r>
              <w:t>UNIQUE</w:t>
            </w:r>
          </w:p>
        </w:tc>
        <w:tc>
          <w:tcPr>
            <w:tcW w:type="dxa" w:w="3120"/>
          </w:tcPr>
          <w:p>
            <w:r>
              <w:t>12</w:t>
            </w:r>
          </w:p>
        </w:tc>
        <w:tc>
          <w:tcPr>
            <w:tcW w:type="dxa" w:w="3120"/>
          </w:tcPr>
          <w:p>
            <w:r>
              <w:t>nicpassport, nmcnumber, casenumber, barcodenumber, evidence_number</w:t>
            </w:r>
          </w:p>
        </w:tc>
      </w:tr>
      <w:tr>
        <w:tc>
          <w:tcPr>
            <w:tcW w:type="dxa" w:w="3120"/>
            <w:shd w:fill="F9F9F9"/>
          </w:tcPr>
          <w:p>
            <w:r>
              <w:t>CHECK</w:t>
            </w:r>
          </w:p>
        </w:tc>
        <w:tc>
          <w:tcPr>
            <w:tcW w:type="dxa" w:w="3120"/>
            <w:shd w:fill="F9F9F9"/>
          </w:tcPr>
          <w:p>
            <w:r>
              <w:t>6</w:t>
            </w:r>
          </w:p>
        </w:tc>
        <w:tc>
          <w:tcPr>
            <w:tcW w:type="dxa" w:w="3120"/>
            <w:shd w:fill="F9F9F9"/>
          </w:tcPr>
          <w:p>
            <w:r>
              <w:t>Age range, contact length, NMC length, duration ≥0, photographs ≥0</w:t>
            </w:r>
          </w:p>
        </w:tc>
      </w:tr>
      <w:tr>
        <w:tc>
          <w:tcPr>
            <w:tcW w:type="dxa" w:w="3120"/>
          </w:tcPr>
          <w:p>
            <w:r>
              <w:t>NOT NULL</w:t>
            </w:r>
          </w:p>
        </w:tc>
        <w:tc>
          <w:tcPr>
            <w:tcW w:type="dxa" w:w="3120"/>
          </w:tcPr>
          <w:p>
            <w:r>
              <w:t>~80+</w:t>
            </w:r>
          </w:p>
        </w:tc>
        <w:tc>
          <w:tcPr>
            <w:tcW w:type="dxa" w:w="3120"/>
          </w:tcPr>
          <w:p>
            <w:r>
              <w:t>All mandatory fields across all tables</w:t>
            </w:r>
          </w:p>
        </w:tc>
      </w:tr>
      <w:tr>
        <w:tc>
          <w:tcPr>
            <w:tcW w:type="dxa" w:w="3120"/>
            <w:shd w:fill="F9F9F9"/>
          </w:tcPr>
          <w:p>
            <w:r>
              <w:t>DEFAULT</w:t>
            </w:r>
          </w:p>
        </w:tc>
        <w:tc>
          <w:tcPr>
            <w:tcW w:type="dxa" w:w="3120"/>
            <w:shd w:fill="F9F9F9"/>
          </w:tcPr>
          <w:p>
            <w:r>
              <w:t>~15</w:t>
            </w:r>
          </w:p>
        </w:tc>
        <w:tc>
          <w:tcPr>
            <w:tcW w:type="dxa" w:w="3120"/>
            <w:shd w:fill="F9F9F9"/>
          </w:tcPr>
          <w:p>
            <w:r>
              <w:t>isactive=TRUE, loginattempts=0, case_status='Open'</w:t>
            </w:r>
          </w:p>
        </w:tc>
      </w:tr>
    </w:tbl>
    <w:p/>
    <w:p>
      <w:pPr>
        <w:pStyle w:val="Heading2"/>
        <w:spacing w:before="240" w:after="80"/>
      </w:pPr>
      <w:r>
        <w:rPr>
          <w:color w:val="222222"/>
        </w:rPr>
        <w:t>4.5 Indexes</w:t>
      </w:r>
    </w:p>
    <w:tbl>
      <w:tblPr>
        <w:tblW w:type="auto" w:w="0"/>
        <w:jc w:val="center"/>
        <w:tblLook w:firstColumn="1" w:firstRow="1" w:lastColumn="0" w:lastRow="0" w:noHBand="0" w:noVBand="1" w:val="04A0"/>
        <w:tblBorders>
          <w:top w:val="single" w:sz="4" w:space="0" w:color="CCCCCC"/>
          <w:bottom w:val="single" w:sz="4" w:space="0" w:color="CCCCCC"/>
          <w:left w:val="single" w:sz="4" w:space="0" w:color="CCCCCC"/>
          <w:right w:val="single" w:sz="4" w:space="0" w:color="CCCCCC"/>
          <w:insideH w:val="single" w:sz="4" w:space="0" w:color="E0E0E0"/>
          <w:insideV w:val="single" w:sz="4" w:space="0" w:color="E0E0E0"/>
        </w:tblBorders>
      </w:tblPr>
      <w:tblGrid>
        <w:gridCol w:w="2340"/>
        <w:gridCol w:w="2340"/>
        <w:gridCol w:w="2340"/>
        <w:gridCol w:w="2340"/>
      </w:tblGrid>
      <w:tr>
        <w:tc>
          <w:tcPr>
            <w:tcW w:type="dxa" w:w="2340"/>
            <w:shd w:fill="F2F2F2"/>
          </w:tcPr>
          <w:p>
            <w:r>
              <w:rPr>
                <w:b/>
              </w:rPr>
              <w:t>Index</w:t>
            </w:r>
          </w:p>
        </w:tc>
        <w:tc>
          <w:tcPr>
            <w:tcW w:type="dxa" w:w="2340"/>
            <w:shd w:fill="F2F2F2"/>
          </w:tcPr>
          <w:p>
            <w:r>
              <w:rPr>
                <w:b/>
              </w:rPr>
              <w:t>Table</w:t>
            </w:r>
          </w:p>
        </w:tc>
        <w:tc>
          <w:tcPr>
            <w:tcW w:type="dxa" w:w="2340"/>
            <w:shd w:fill="F2F2F2"/>
          </w:tcPr>
          <w:p>
            <w:r>
              <w:rPr>
                <w:b/>
              </w:rPr>
              <w:t>Columns</w:t>
            </w:r>
          </w:p>
        </w:tc>
        <w:tc>
          <w:tcPr>
            <w:tcW w:type="dxa" w:w="2340"/>
            <w:shd w:fill="F2F2F2"/>
          </w:tcPr>
          <w:p>
            <w:r>
              <w:rPr>
                <w:b/>
              </w:rPr>
              <w:t>Purpose</w:t>
            </w:r>
          </w:p>
        </w:tc>
      </w:tr>
      <w:tr>
        <w:tc>
          <w:tcPr>
            <w:tcW w:type="dxa" w:w="2340"/>
          </w:tcPr>
          <w:p>
            <w:r>
              <w:t>idxPatientName</w:t>
            </w:r>
          </w:p>
        </w:tc>
        <w:tc>
          <w:tcPr>
            <w:tcW w:type="dxa" w:w="2340"/>
          </w:tcPr>
          <w:p>
            <w:r>
              <w:t>patients_patient</w:t>
            </w:r>
          </w:p>
        </w:tc>
        <w:tc>
          <w:tcPr>
            <w:tcW w:type="dxa" w:w="2340"/>
          </w:tcPr>
          <w:p>
            <w:r>
              <w:t>full_name</w:t>
            </w:r>
          </w:p>
        </w:tc>
        <w:tc>
          <w:tcPr>
            <w:tcW w:type="dxa" w:w="2340"/>
          </w:tcPr>
          <w:p>
            <w:r>
              <w:t>Fast name-based search</w:t>
            </w:r>
          </w:p>
        </w:tc>
      </w:tr>
      <w:tr>
        <w:tc>
          <w:tcPr>
            <w:tcW w:type="dxa" w:w="2340"/>
            <w:shd w:fill="F9F9F9"/>
          </w:tcPr>
          <w:p>
            <w:r>
              <w:t>ftPatientName</w:t>
            </w:r>
          </w:p>
        </w:tc>
        <w:tc>
          <w:tcPr>
            <w:tcW w:type="dxa" w:w="2340"/>
            <w:shd w:fill="F9F9F9"/>
          </w:tcPr>
          <w:p>
            <w:r>
              <w:t>patients_patient</w:t>
            </w:r>
          </w:p>
        </w:tc>
        <w:tc>
          <w:tcPr>
            <w:tcW w:type="dxa" w:w="2340"/>
            <w:shd w:fill="F9F9F9"/>
          </w:tcPr>
          <w:p>
            <w:r>
              <w:t>full_name</w:t>
            </w:r>
          </w:p>
        </w:tc>
        <w:tc>
          <w:tcPr>
            <w:tcW w:type="dxa" w:w="2340"/>
            <w:shd w:fill="F9F9F9"/>
          </w:tcPr>
          <w:p>
            <w:r>
              <w:t>Full-text search</w:t>
            </w:r>
          </w:p>
        </w:tc>
      </w:tr>
      <w:tr>
        <w:tc>
          <w:tcPr>
            <w:tcW w:type="dxa" w:w="2340"/>
          </w:tcPr>
          <w:p>
            <w:r>
              <w:t>idxPatientDistrict</w:t>
            </w:r>
          </w:p>
        </w:tc>
        <w:tc>
          <w:tcPr>
            <w:tcW w:type="dxa" w:w="2340"/>
          </w:tcPr>
          <w:p>
            <w:r>
              <w:t>patients_patient</w:t>
            </w:r>
          </w:p>
        </w:tc>
        <w:tc>
          <w:tcPr>
            <w:tcW w:type="dxa" w:w="2340"/>
          </w:tcPr>
          <w:p>
            <w:r>
              <w:t>district</w:t>
            </w:r>
          </w:p>
        </w:tc>
        <w:tc>
          <w:tcPr>
            <w:tcW w:type="dxa" w:w="2340"/>
          </w:tcPr>
          <w:p>
            <w:r>
              <w:t>Filter by district</w:t>
            </w:r>
          </w:p>
        </w:tc>
      </w:tr>
      <w:tr>
        <w:tc>
          <w:tcPr>
            <w:tcW w:type="dxa" w:w="2340"/>
            <w:shd w:fill="F9F9F9"/>
          </w:tcPr>
          <w:p>
            <w:r>
              <w:t>idxDoctorActive</w:t>
            </w:r>
          </w:p>
        </w:tc>
        <w:tc>
          <w:tcPr>
            <w:tcW w:type="dxa" w:w="2340"/>
            <w:shd w:fill="F9F9F9"/>
          </w:tcPr>
          <w:p>
            <w:r>
              <w:t>staff_doctor</w:t>
            </w:r>
          </w:p>
        </w:tc>
        <w:tc>
          <w:tcPr>
            <w:tcW w:type="dxa" w:w="2340"/>
            <w:shd w:fill="F9F9F9"/>
          </w:tcPr>
          <w:p>
            <w:r>
              <w:t>is_active</w:t>
            </w:r>
          </w:p>
        </w:tc>
        <w:tc>
          <w:tcPr>
            <w:tcW w:type="dxa" w:w="2340"/>
            <w:shd w:fill="F9F9F9"/>
          </w:tcPr>
          <w:p>
            <w:r>
              <w:t>Filter active doctors</w:t>
            </w:r>
          </w:p>
        </w:tc>
      </w:tr>
      <w:tr>
        <w:tc>
          <w:tcPr>
            <w:tcW w:type="dxa" w:w="2340"/>
          </w:tcPr>
          <w:p>
            <w:r>
              <w:t>idxCaseStatus</w:t>
            </w:r>
          </w:p>
        </w:tc>
        <w:tc>
          <w:tcPr>
            <w:tcW w:type="dxa" w:w="2340"/>
          </w:tcPr>
          <w:p>
            <w:r>
              <w:t>cases_forensiccase</w:t>
            </w:r>
          </w:p>
        </w:tc>
        <w:tc>
          <w:tcPr>
            <w:tcW w:type="dxa" w:w="2340"/>
          </w:tcPr>
          <w:p>
            <w:r>
              <w:t>case_status</w:t>
            </w:r>
          </w:p>
        </w:tc>
        <w:tc>
          <w:tcPr>
            <w:tcW w:type="dxa" w:w="2340"/>
          </w:tcPr>
          <w:p>
            <w:r>
              <w:t>Dashboard status filter</w:t>
            </w:r>
          </w:p>
        </w:tc>
      </w:tr>
      <w:tr>
        <w:tc>
          <w:tcPr>
            <w:tcW w:type="dxa" w:w="2340"/>
            <w:shd w:fill="F9F9F9"/>
          </w:tcPr>
          <w:p>
            <w:r>
              <w:t>idxEvidenceStatus</w:t>
            </w:r>
          </w:p>
        </w:tc>
        <w:tc>
          <w:tcPr>
            <w:tcW w:type="dxa" w:w="2340"/>
            <w:shd w:fill="F9F9F9"/>
          </w:tcPr>
          <w:p>
            <w:r>
              <w:t>evidence_evidence</w:t>
            </w:r>
          </w:p>
        </w:tc>
        <w:tc>
          <w:tcPr>
            <w:tcW w:type="dxa" w:w="2340"/>
            <w:shd w:fill="F9F9F9"/>
          </w:tcPr>
          <w:p>
            <w:r>
              <w:t>analysis_status</w:t>
            </w:r>
          </w:p>
        </w:tc>
        <w:tc>
          <w:tcPr>
            <w:tcW w:type="dxa" w:w="2340"/>
            <w:shd w:fill="F9F9F9"/>
          </w:tcPr>
          <w:p>
            <w:r>
              <w:t>Lab workload queries</w:t>
            </w:r>
          </w:p>
        </w:tc>
      </w:tr>
      <w:tr>
        <w:tc>
          <w:tcPr>
            <w:tcW w:type="dxa" w:w="2340"/>
          </w:tcPr>
          <w:p>
            <w:r>
              <w:t>idxActivityLogTime</w:t>
            </w:r>
          </w:p>
        </w:tc>
        <w:tc>
          <w:tcPr>
            <w:tcW w:type="dxa" w:w="2340"/>
          </w:tcPr>
          <w:p>
            <w:r>
              <w:t>core_activitylog</w:t>
            </w:r>
          </w:p>
        </w:tc>
        <w:tc>
          <w:tcPr>
            <w:tcW w:type="dxa" w:w="2340"/>
          </w:tcPr>
          <w:p>
            <w:r>
              <w:t>logged_at</w:t>
            </w:r>
          </w:p>
        </w:tc>
        <w:tc>
          <w:tcPr>
            <w:tcW w:type="dxa" w:w="2340"/>
          </w:tcPr>
          <w:p>
            <w:r>
              <w:t>Audit log queries</w:t>
            </w:r>
          </w:p>
        </w:tc>
      </w:tr>
    </w:tbl>
    <w:p/>
    <w:p>
      <w:pPr>
        <w:pStyle w:val="Heading2"/>
        <w:spacing w:before="240" w:after="80"/>
      </w:pPr>
      <w:r>
        <w:rPr>
          <w:color w:val="222222"/>
        </w:rPr>
        <w:t>4.6 Views (12 Views)</w:t>
      </w:r>
    </w:p>
    <w:p>
      <w:pPr>
        <w:spacing w:after="120"/>
      </w:pPr>
      <w:r>
        <w:t>All 12 views are defined in `sql/02_views.sql`.</w:t>
      </w:r>
    </w:p>
    <w:tbl>
      <w:tblPr>
        <w:tblW w:type="auto" w:w="0"/>
        <w:jc w:val="center"/>
        <w:tblLook w:firstColumn="1" w:firstRow="1" w:lastColumn="0" w:lastRow="0" w:noHBand="0" w:noVBand="1" w:val="04A0"/>
        <w:tblBorders>
          <w:top w:val="single" w:sz="4" w:space="0" w:color="CCCCCC"/>
          <w:bottom w:val="single" w:sz="4" w:space="0" w:color="CCCCCC"/>
          <w:left w:val="single" w:sz="4" w:space="0" w:color="CCCCCC"/>
          <w:right w:val="single" w:sz="4" w:space="0" w:color="CCCCCC"/>
          <w:insideH w:val="single" w:sz="4" w:space="0" w:color="E0E0E0"/>
          <w:insideV w:val="single" w:sz="4" w:space="0" w:color="E0E0E0"/>
        </w:tblBorders>
      </w:tblPr>
      <w:tblGrid>
        <w:gridCol w:w="4680"/>
        <w:gridCol w:w="4680"/>
      </w:tblGrid>
      <w:tr>
        <w:tc>
          <w:tcPr>
            <w:tcW w:type="dxa" w:w="4680"/>
            <w:shd w:fill="F2F2F2"/>
          </w:tcPr>
          <w:p>
            <w:r>
              <w:rPr>
                <w:b/>
              </w:rPr>
              <w:t>View Name</w:t>
            </w:r>
          </w:p>
        </w:tc>
        <w:tc>
          <w:tcPr>
            <w:tcW w:type="dxa" w:w="4680"/>
            <w:shd w:fill="F2F2F2"/>
          </w:tcPr>
          <w:p>
            <w:r>
              <w:rPr>
                <w:b/>
              </w:rPr>
              <w:t>Purpose</w:t>
            </w:r>
          </w:p>
        </w:tc>
      </w:tr>
      <w:tr>
        <w:tc>
          <w:tcPr>
            <w:tcW w:type="dxa" w:w="4680"/>
          </w:tcPr>
          <w:p>
            <w:r>
              <w:t>`v_ActiveCases`</w:t>
            </w:r>
          </w:p>
        </w:tc>
        <w:tc>
          <w:tcPr>
            <w:tcW w:type="dxa" w:w="4680"/>
          </w:tcPr>
          <w:p>
            <w:r>
              <w:t>All cases not yet closed, with patient and doctor names</w:t>
            </w:r>
          </w:p>
        </w:tc>
      </w:tr>
      <w:tr>
        <w:tc>
          <w:tcPr>
            <w:tcW w:type="dxa" w:w="4680"/>
            <w:shd w:fill="F9F9F9"/>
          </w:tcPr>
          <w:p>
            <w:r>
              <w:t>`v_CaseFullDetail`</w:t>
            </w:r>
          </w:p>
        </w:tc>
        <w:tc>
          <w:tcPr>
            <w:tcW w:type="dxa" w:w="4680"/>
            <w:shd w:fill="F9F9F9"/>
          </w:tcPr>
          <w:p>
            <w:r>
              <w:t>Complete case record joining patient, doctor, examination, postmortem</w:t>
            </w:r>
          </w:p>
        </w:tc>
      </w:tr>
      <w:tr>
        <w:tc>
          <w:tcPr>
            <w:tcW w:type="dxa" w:w="4680"/>
          </w:tcPr>
          <w:p>
            <w:r>
              <w:t>`v_PendingReports`</w:t>
            </w:r>
          </w:p>
        </w:tc>
        <w:tc>
          <w:tcPr>
            <w:tcW w:type="dxa" w:w="4680"/>
          </w:tcPr>
          <w:p>
            <w:r>
              <w:t>Court reports in Draft/Generated/Reviewed status</w:t>
            </w:r>
          </w:p>
        </w:tc>
      </w:tr>
      <w:tr>
        <w:tc>
          <w:tcPr>
            <w:tcW w:type="dxa" w:w="4680"/>
            <w:shd w:fill="F9F9F9"/>
          </w:tcPr>
          <w:p>
            <w:r>
              <w:t>`v_DeathsByType`</w:t>
            </w:r>
          </w:p>
        </w:tc>
        <w:tc>
          <w:tcPr>
            <w:tcW w:type="dxa" w:w="4680"/>
            <w:shd w:fill="F9F9F9"/>
          </w:tcPr>
          <w:p>
            <w:r>
              <w:t>Mortality breakdown by death type with percentages</w:t>
            </w:r>
          </w:p>
        </w:tc>
      </w:tr>
      <w:tr>
        <w:tc>
          <w:tcPr>
            <w:tcW w:type="dxa" w:w="4680"/>
          </w:tcPr>
          <w:p>
            <w:r>
              <w:t>`v_MonthlyCaseStats`</w:t>
            </w:r>
          </w:p>
        </w:tc>
        <w:tc>
          <w:tcPr>
            <w:tcW w:type="dxa" w:w="4680"/>
          </w:tcPr>
          <w:p>
            <w:r>
              <w:t>Month-by-month case statistics</w:t>
            </w:r>
          </w:p>
        </w:tc>
      </w:tr>
      <w:tr>
        <w:tc>
          <w:tcPr>
            <w:tcW w:type="dxa" w:w="4680"/>
            <w:shd w:fill="F9F9F9"/>
          </w:tcPr>
          <w:p>
            <w:r>
              <w:t>`v_DoctorCaseLoad`</w:t>
            </w:r>
          </w:p>
        </w:tc>
        <w:tc>
          <w:tcPr>
            <w:tcW w:type="dxa" w:w="4680"/>
            <w:shd w:fill="F9F9F9"/>
          </w:tcPr>
          <w:p>
            <w:r>
              <w:t>Case workload per active doctor</w:t>
            </w:r>
          </w:p>
        </w:tc>
      </w:tr>
      <w:tr>
        <w:tc>
          <w:tcPr>
            <w:tcW w:type="dxa" w:w="4680"/>
          </w:tcPr>
          <w:p>
            <w:r>
              <w:t>`v_AutopsyDeathTypes`</w:t>
            </w:r>
          </w:p>
        </w:tc>
        <w:tc>
          <w:tcPr>
            <w:tcW w:type="dxa" w:w="4680"/>
          </w:tcPr>
          <w:p>
            <w:r>
              <w:t>Death type distribution across all postmortems</w:t>
            </w:r>
          </w:p>
        </w:tc>
      </w:tr>
      <w:tr>
        <w:tc>
          <w:tcPr>
            <w:tcW w:type="dxa" w:w="4680"/>
            <w:shd w:fill="F9F9F9"/>
          </w:tcPr>
          <w:p>
            <w:r>
              <w:t>`v_PendingLabTests`</w:t>
            </w:r>
          </w:p>
        </w:tc>
        <w:tc>
          <w:tcPr>
            <w:tcW w:type="dxa" w:w="4680"/>
            <w:shd w:fill="F9F9F9"/>
          </w:tcPr>
          <w:p>
            <w:r>
              <w:t>Lab tests still in Pending or InProgress state</w:t>
            </w:r>
          </w:p>
        </w:tc>
      </w:tr>
      <w:tr>
        <w:tc>
          <w:tcPr>
            <w:tcW w:type="dxa" w:w="4680"/>
          </w:tcPr>
          <w:p>
            <w:r>
              <w:t>`v_OverdueCases`</w:t>
            </w:r>
          </w:p>
        </w:tc>
        <w:tc>
          <w:tcPr>
            <w:tcW w:type="dxa" w:w="4680"/>
          </w:tcPr>
          <w:p>
            <w:r>
              <w:t>Cases open for more than 30 days</w:t>
            </w:r>
          </w:p>
        </w:tc>
      </w:tr>
      <w:tr>
        <w:tc>
          <w:tcPr>
            <w:tcW w:type="dxa" w:w="4680"/>
            <w:shd w:fill="F9F9F9"/>
          </w:tcPr>
          <w:p>
            <w:r>
              <w:t>`v_AuditSummary`</w:t>
            </w:r>
          </w:p>
        </w:tc>
        <w:tc>
          <w:tcPr>
            <w:tcW w:type="dxa" w:w="4680"/>
            <w:shd w:fill="F9F9F9"/>
          </w:tcPr>
          <w:p>
            <w:r>
              <w:t>User action summary for the last 30 days</w:t>
            </w:r>
          </w:p>
        </w:tc>
      </w:tr>
      <w:tr>
        <w:tc>
          <w:tcPr>
            <w:tcW w:type="dxa" w:w="4680"/>
          </w:tcPr>
          <w:p>
            <w:r>
              <w:t>`v_EvidenceByCase`</w:t>
            </w:r>
          </w:p>
        </w:tc>
        <w:tc>
          <w:tcPr>
            <w:tcW w:type="dxa" w:w="4680"/>
          </w:tcPr>
          <w:p>
            <w:r>
              <w:t>Evidence item summary per case</w:t>
            </w:r>
          </w:p>
        </w:tc>
      </w:tr>
      <w:tr>
        <w:tc>
          <w:tcPr>
            <w:tcW w:type="dxa" w:w="4680"/>
            <w:shd w:fill="F9F9F9"/>
          </w:tcPr>
          <w:p>
            <w:r>
              <w:t>`v_ReportSubmissionTracker`</w:t>
            </w:r>
          </w:p>
        </w:tc>
        <w:tc>
          <w:tcPr>
            <w:tcW w:type="dxa" w:w="4680"/>
            <w:shd w:fill="F9F9F9"/>
          </w:tcPr>
          <w:p>
            <w:r>
              <w:t>Court report submission status tracker</w:t>
            </w:r>
          </w:p>
        </w:tc>
      </w:tr>
    </w:tbl>
    <w:p/>
    <w:p>
      <w:pPr>
        <w:spacing w:after="120"/>
      </w:pPr>
      <w:r>
        <w:t>Example View:</w:t>
      </w:r>
    </w:p>
    <w:p>
      <w:pPr>
        <w:spacing w:after="120"/>
      </w:pPr>
      <w:r>
        <w:t>```sql</w:t>
      </w:r>
    </w:p>
    <w:p>
      <w:pPr>
        <w:spacing w:after="120"/>
      </w:pPr>
      <w:r>
        <w:t>CREATE OR REPLACE VIEW v_ActiveCases AS</w:t>
      </w:r>
    </w:p>
    <w:p>
      <w:pPr>
        <w:spacing w:after="120"/>
      </w:pPr>
      <w:r>
        <w:t>SELECT</w:t>
      </w:r>
    </w:p>
    <w:p>
      <w:pPr>
        <w:spacing w:after="120"/>
      </w:pPr>
      <w:r>
        <w:t xml:space="preserve">    fc.CaseID,</w:t>
      </w:r>
    </w:p>
    <w:p>
      <w:pPr>
        <w:spacing w:after="120"/>
      </w:pPr>
      <w:r>
        <w:t xml:space="preserve">    fc.CaseNumber,</w:t>
      </w:r>
    </w:p>
    <w:p>
      <w:pPr>
        <w:spacing w:after="120"/>
      </w:pPr>
      <w:r>
        <w:t xml:space="preserve">    fc.CaseType,</w:t>
      </w:r>
    </w:p>
    <w:p>
      <w:pPr>
        <w:spacing w:after="120"/>
      </w:pPr>
      <w:r>
        <w:t xml:space="preserve">    fc.CaseStatus,</w:t>
      </w:r>
    </w:p>
    <w:p>
      <w:pPr>
        <w:spacing w:after="120"/>
      </w:pPr>
      <w:r>
        <w:t xml:space="preserve">    fc.Priority,</w:t>
      </w:r>
    </w:p>
    <w:p>
      <w:pPr>
        <w:spacing w:after="120"/>
      </w:pPr>
      <w:r>
        <w:t xml:space="preserve">    p.FullName       AS PatientName,</w:t>
      </w:r>
    </w:p>
    <w:p>
      <w:pPr>
        <w:spacing w:after="120"/>
      </w:pPr>
      <w:r>
        <w:t xml:space="preserve">    p.District,</w:t>
      </w:r>
    </w:p>
    <w:p>
      <w:pPr>
        <w:spacing w:after="120"/>
      </w:pPr>
      <w:r>
        <w:t xml:space="preserve">    d.FullName       AS DoctorName,</w:t>
      </w:r>
    </w:p>
    <w:p>
      <w:pPr>
        <w:spacing w:after="120"/>
      </w:pPr>
      <w:r>
        <w:t xml:space="preserve">    fc.IncidentDate,</w:t>
      </w:r>
    </w:p>
    <w:p>
      <w:pPr>
        <w:spacing w:after="120"/>
      </w:pPr>
      <w:r>
        <w:t xml:space="preserve">    DATEDIFF(NOW(), fc.IncidentDate) AS DaysSinceIncident</w:t>
      </w:r>
    </w:p>
    <w:p>
      <w:pPr>
        <w:spacing w:after="120"/>
      </w:pPr>
      <w:r>
        <w:t>FROM ForensicCase fc</w:t>
      </w:r>
    </w:p>
    <w:p>
      <w:pPr>
        <w:spacing w:after="120"/>
      </w:pPr>
      <w:r>
        <w:t>JOIN Patient p ON fc.PatientID = p.PatientID</w:t>
      </w:r>
    </w:p>
    <w:p>
      <w:pPr>
        <w:spacing w:after="120"/>
      </w:pPr>
      <w:r>
        <w:t>JOIN Doctor  d ON fc.DoctorID  = d.DoctorID</w:t>
      </w:r>
    </w:p>
    <w:p>
      <w:pPr>
        <w:spacing w:after="120"/>
      </w:pPr>
      <w:r>
        <w:t>WHERE fc.CaseStatus NOT IN ('Closed', 'Archived', 'Submitted');</w:t>
      </w:r>
    </w:p>
    <w:p>
      <w:pPr>
        <w:spacing w:after="120"/>
      </w:pPr>
      <w:r>
        <w:t>```</w:t>
      </w:r>
    </w:p>
    <w:p>
      <w:pPr>
        <w:pStyle w:val="Heading2"/>
        <w:spacing w:before="240" w:after="80"/>
      </w:pPr>
      <w:r>
        <w:rPr>
          <w:color w:val="222222"/>
        </w:rPr>
        <w:t>4.7 Stored Procedures (17 Procedures)</w:t>
      </w:r>
    </w:p>
    <w:p>
      <w:pPr>
        <w:spacing w:after="120"/>
      </w:pPr>
      <w:r>
        <w:t>All 17 stored procedures are in `sql/03_stored_procedures.sql`.</w:t>
      </w:r>
    </w:p>
    <w:tbl>
      <w:tblPr>
        <w:tblW w:type="auto" w:w="0"/>
        <w:jc w:val="center"/>
        <w:tblLook w:firstColumn="1" w:firstRow="1" w:lastColumn="0" w:lastRow="0" w:noHBand="0" w:noVBand="1" w:val="04A0"/>
        <w:tblBorders>
          <w:top w:val="single" w:sz="4" w:space="0" w:color="CCCCCC"/>
          <w:bottom w:val="single" w:sz="4" w:space="0" w:color="CCCCCC"/>
          <w:left w:val="single" w:sz="4" w:space="0" w:color="CCCCCC"/>
          <w:right w:val="single" w:sz="4" w:space="0" w:color="CCCCCC"/>
          <w:insideH w:val="single" w:sz="4" w:space="0" w:color="E0E0E0"/>
          <w:insideV w:val="single" w:sz="4" w:space="0" w:color="E0E0E0"/>
        </w:tblBorders>
      </w:tblPr>
      <w:tblGrid>
        <w:gridCol w:w="4680"/>
        <w:gridCol w:w="4680"/>
      </w:tblGrid>
      <w:tr>
        <w:tc>
          <w:tcPr>
            <w:tcW w:type="dxa" w:w="4680"/>
            <w:shd w:fill="F2F2F2"/>
          </w:tcPr>
          <w:p>
            <w:r>
              <w:rPr>
                <w:b/>
              </w:rPr>
              <w:t>Procedure</w:t>
            </w:r>
          </w:p>
        </w:tc>
        <w:tc>
          <w:tcPr>
            <w:tcW w:type="dxa" w:w="4680"/>
            <w:shd w:fill="F2F2F2"/>
          </w:tcPr>
          <w:p>
            <w:r>
              <w:rPr>
                <w:b/>
              </w:rPr>
              <w:t>Purpose</w:t>
            </w:r>
          </w:p>
        </w:tc>
      </w:tr>
      <w:tr>
        <w:tc>
          <w:tcPr>
            <w:tcW w:type="dxa" w:w="4680"/>
          </w:tcPr>
          <w:p>
            <w:r>
              <w:t>`sp_GenerateCaseNumber`</w:t>
            </w:r>
          </w:p>
        </w:tc>
        <w:tc>
          <w:tcPr>
            <w:tcW w:type="dxa" w:w="4680"/>
          </w:tcPr>
          <w:p>
            <w:r>
              <w:t>Generate next sequential case number (FMD-YYYY-XXXX)</w:t>
            </w:r>
          </w:p>
        </w:tc>
      </w:tr>
      <w:tr>
        <w:tc>
          <w:tcPr>
            <w:tcW w:type="dxa" w:w="4680"/>
            <w:shd w:fill="F9F9F9"/>
          </w:tcPr>
          <w:p>
            <w:r>
              <w:t>`sp_GeneratePatientID`</w:t>
            </w:r>
          </w:p>
        </w:tc>
        <w:tc>
          <w:tcPr>
            <w:tcW w:type="dxa" w:w="4680"/>
            <w:shd w:fill="F9F9F9"/>
          </w:tcPr>
          <w:p>
            <w:r>
              <w:t>Generate next sequential patient ID (PAT-XXXX)</w:t>
            </w:r>
          </w:p>
        </w:tc>
      </w:tr>
      <w:tr>
        <w:tc>
          <w:tcPr>
            <w:tcW w:type="dxa" w:w="4680"/>
          </w:tcPr>
          <w:p>
            <w:r>
              <w:t>`sp_RegisterPatient`</w:t>
            </w:r>
          </w:p>
        </w:tc>
        <w:tc>
          <w:tcPr>
            <w:tcW w:type="dxa" w:w="4680"/>
          </w:tcPr>
          <w:p>
            <w:r>
              <w:t>Validate NIC uniqueness and insert new patient</w:t>
            </w:r>
          </w:p>
        </w:tc>
      </w:tr>
      <w:tr>
        <w:tc>
          <w:tcPr>
            <w:tcW w:type="dxa" w:w="4680"/>
            <w:shd w:fill="F9F9F9"/>
          </w:tcPr>
          <w:p>
            <w:r>
              <w:t>`sp_CreateForensicCase`</w:t>
            </w:r>
          </w:p>
        </w:tc>
        <w:tc>
          <w:tcPr>
            <w:tcW w:type="dxa" w:w="4680"/>
            <w:shd w:fill="F9F9F9"/>
          </w:tcPr>
          <w:p>
            <w:r>
              <w:t>Create case with auto-number and link to patient/doctor</w:t>
            </w:r>
          </w:p>
        </w:tc>
      </w:tr>
      <w:tr>
        <w:tc>
          <w:tcPr>
            <w:tcW w:type="dxa" w:w="4680"/>
          </w:tcPr>
          <w:p>
            <w:r>
              <w:t>`sp_UpdateCaseStatus`</w:t>
            </w:r>
          </w:p>
        </w:tc>
        <w:tc>
          <w:tcPr>
            <w:tcW w:type="dxa" w:w="4680"/>
          </w:tcPr>
          <w:p>
            <w:r>
              <w:t>Update case lifecycle status with validation</w:t>
            </w:r>
          </w:p>
        </w:tc>
      </w:tr>
      <w:tr>
        <w:tc>
          <w:tcPr>
            <w:tcW w:type="dxa" w:w="4680"/>
            <w:shd w:fill="F9F9F9"/>
          </w:tcPr>
          <w:p>
            <w:r>
              <w:t>`sp_RegisterEvidence`</w:t>
            </w:r>
          </w:p>
        </w:tc>
        <w:tc>
          <w:tcPr>
            <w:tcW w:type="dxa" w:w="4680"/>
            <w:shd w:fill="F9F9F9"/>
          </w:tcPr>
          <w:p>
            <w:r>
              <w:t>Register evidence with auto-generated barcode</w:t>
            </w:r>
          </w:p>
        </w:tc>
      </w:tr>
      <w:tr>
        <w:tc>
          <w:tcPr>
            <w:tcW w:type="dxa" w:w="4680"/>
          </w:tcPr>
          <w:p>
            <w:r>
              <w:t>`sp_LogChainOfCustody`</w:t>
            </w:r>
          </w:p>
        </w:tc>
        <w:tc>
          <w:tcPr>
            <w:tcW w:type="dxa" w:w="4680"/>
          </w:tcPr>
          <w:p>
            <w:r>
              <w:t>Record evidence custody transfer</w:t>
            </w:r>
          </w:p>
        </w:tc>
      </w:tr>
      <w:tr>
        <w:tc>
          <w:tcPr>
            <w:tcW w:type="dxa" w:w="4680"/>
            <w:shd w:fill="F9F9F9"/>
          </w:tcPr>
          <w:p>
            <w:r>
              <w:t>`sp_RequestLabTest`</w:t>
            </w:r>
          </w:p>
        </w:tc>
        <w:tc>
          <w:tcPr>
            <w:tcW w:type="dxa" w:w="4680"/>
            <w:shd w:fill="F9F9F9"/>
          </w:tcPr>
          <w:p>
            <w:r>
              <w:t>Create lab test request for an evidence item</w:t>
            </w:r>
          </w:p>
        </w:tc>
      </w:tr>
      <w:tr>
        <w:tc>
          <w:tcPr>
            <w:tcW w:type="dxa" w:w="4680"/>
          </w:tcPr>
          <w:p>
            <w:r>
              <w:t>`sp_CompleteLabTest`</w:t>
            </w:r>
          </w:p>
        </w:tc>
        <w:tc>
          <w:tcPr>
            <w:tcW w:type="dxa" w:w="4680"/>
          </w:tcPr>
          <w:p>
            <w:r>
              <w:t>Mark lab test as complete and update evidence status</w:t>
            </w:r>
          </w:p>
        </w:tc>
      </w:tr>
      <w:tr>
        <w:tc>
          <w:tcPr>
            <w:tcW w:type="dxa" w:w="4680"/>
            <w:shd w:fill="F9F9F9"/>
          </w:tcPr>
          <w:p>
            <w:r>
              <w:t>`sp_GenerateCourtReport`</w:t>
            </w:r>
          </w:p>
        </w:tc>
        <w:tc>
          <w:tcPr>
            <w:tcW w:type="dxa" w:w="4680"/>
            <w:shd w:fill="F9F9F9"/>
          </w:tcPr>
          <w:p>
            <w:r>
              <w:t>Create court report linked to case and doctor</w:t>
            </w:r>
          </w:p>
        </w:tc>
      </w:tr>
      <w:tr>
        <w:tc>
          <w:tcPr>
            <w:tcW w:type="dxa" w:w="4680"/>
          </w:tcPr>
          <w:p>
            <w:r>
              <w:t>`sp_SubmitCourtReport`</w:t>
            </w:r>
          </w:p>
        </w:tc>
        <w:tc>
          <w:tcPr>
            <w:tcW w:type="dxa" w:w="4680"/>
          </w:tcPr>
          <w:p>
            <w:r>
              <w:t>Mark report as submitted with timestamp</w:t>
            </w:r>
          </w:p>
        </w:tc>
      </w:tr>
      <w:tr>
        <w:tc>
          <w:tcPr>
            <w:tcW w:type="dxa" w:w="4680"/>
            <w:shd w:fill="F9F9F9"/>
          </w:tcPr>
          <w:p>
            <w:r>
              <w:t>`sp_GetCaseSummary`</w:t>
            </w:r>
          </w:p>
        </w:tc>
        <w:tc>
          <w:tcPr>
            <w:tcW w:type="dxa" w:w="4680"/>
            <w:shd w:fill="F9F9F9"/>
          </w:tcPr>
          <w:p>
            <w:r>
              <w:t>Return complete summary of one case</w:t>
            </w:r>
          </w:p>
        </w:tc>
      </w:tr>
      <w:tr>
        <w:tc>
          <w:tcPr>
            <w:tcW w:type="dxa" w:w="4680"/>
          </w:tcPr>
          <w:p>
            <w:r>
              <w:t>`sp_GetPatientCases`</w:t>
            </w:r>
          </w:p>
        </w:tc>
        <w:tc>
          <w:tcPr>
            <w:tcW w:type="dxa" w:w="4680"/>
          </w:tcPr>
          <w:p>
            <w:r>
              <w:t>Return all cases for a given patient</w:t>
            </w:r>
          </w:p>
        </w:tc>
      </w:tr>
      <w:tr>
        <w:tc>
          <w:tcPr>
            <w:tcW w:type="dxa" w:w="4680"/>
            <w:shd w:fill="F9F9F9"/>
          </w:tcPr>
          <w:p>
            <w:r>
              <w:t>`sp_SearchCases`</w:t>
            </w:r>
          </w:p>
        </w:tc>
        <w:tc>
          <w:tcPr>
            <w:tcW w:type="dxa" w:w="4680"/>
            <w:shd w:fill="F9F9F9"/>
          </w:tcPr>
          <w:p>
            <w:r>
              <w:t>Full-text keyword search across case records</w:t>
            </w:r>
          </w:p>
        </w:tc>
      </w:tr>
      <w:tr>
        <w:tc>
          <w:tcPr>
            <w:tcW w:type="dxa" w:w="4680"/>
          </w:tcPr>
          <w:p>
            <w:r>
              <w:t>`sp_GetStatisticsReport`</w:t>
            </w:r>
          </w:p>
        </w:tc>
        <w:tc>
          <w:tcPr>
            <w:tcW w:type="dxa" w:w="4680"/>
          </w:tcPr>
          <w:p>
            <w:r>
              <w:t>Monthly statistical summary for the dashboard</w:t>
            </w:r>
          </w:p>
        </w:tc>
      </w:tr>
      <w:tr>
        <w:tc>
          <w:tcPr>
            <w:tcW w:type="dxa" w:w="4680"/>
            <w:shd w:fill="F9F9F9"/>
          </w:tcPr>
          <w:p>
            <w:r>
              <w:t>`sp_LockUserAccount`</w:t>
            </w:r>
          </w:p>
        </w:tc>
        <w:tc>
          <w:tcPr>
            <w:tcW w:type="dxa" w:w="4680"/>
            <w:shd w:fill="F9F9F9"/>
          </w:tcPr>
          <w:p>
            <w:r>
              <w:t>Manually lock a user account</w:t>
            </w:r>
          </w:p>
        </w:tc>
      </w:tr>
      <w:tr>
        <w:tc>
          <w:tcPr>
            <w:tcW w:type="dxa" w:w="4680"/>
          </w:tcPr>
          <w:p>
            <w:r>
              <w:t>`sp_ResetLoginAttempts`</w:t>
            </w:r>
          </w:p>
        </w:tc>
        <w:tc>
          <w:tcPr>
            <w:tcW w:type="dxa" w:w="4680"/>
          </w:tcPr>
          <w:p>
            <w:r>
              <w:t>Reset failed login counter after successful login</w:t>
            </w:r>
          </w:p>
        </w:tc>
      </w:tr>
    </w:tbl>
    <w:p/>
    <w:p>
      <w:pPr>
        <w:spacing w:after="120"/>
      </w:pPr>
      <w:r>
        <w:t>Example Stored Procedure:</w:t>
      </w:r>
    </w:p>
    <w:p>
      <w:pPr>
        <w:spacing w:after="120"/>
      </w:pPr>
      <w:r>
        <w:t>```sql</w:t>
      </w:r>
    </w:p>
    <w:p>
      <w:pPr>
        <w:spacing w:after="120"/>
      </w:pPr>
      <w:r>
        <w:t>CREATE PROCEDURE sp_RegisterPatient(</w:t>
      </w:r>
    </w:p>
    <w:p>
      <w:pPr>
        <w:spacing w:after="120"/>
      </w:pPr>
      <w:r>
        <w:t xml:space="preserve">    IN  p_FullName     VARCHAR(100),</w:t>
      </w:r>
    </w:p>
    <w:p>
      <w:pPr>
        <w:spacing w:after="120"/>
      </w:pPr>
      <w:r>
        <w:t xml:space="preserve">    IN  p_NICPassport  VARCHAR(20),</w:t>
      </w:r>
    </w:p>
    <w:p>
      <w:pPr>
        <w:spacing w:after="120"/>
      </w:pPr>
      <w:r>
        <w:t xml:space="preserve">    IN  p_Gender       VARCHAR(10),</w:t>
      </w:r>
    </w:p>
    <w:p>
      <w:pPr>
        <w:spacing w:after="120"/>
      </w:pPr>
      <w:r>
        <w:t xml:space="preserve">    OUT p_PatientID    VARCHAR(15),</w:t>
      </w:r>
    </w:p>
    <w:p>
      <w:pPr>
        <w:spacing w:after="120"/>
      </w:pPr>
      <w:r>
        <w:t xml:space="preserve">    OUT p_StatusCode   INT,</w:t>
      </w:r>
    </w:p>
    <w:p>
      <w:pPr>
        <w:spacing w:after="120"/>
      </w:pPr>
      <w:r>
        <w:t xml:space="preserve">    OUT p_Message      VARCHAR(200)</w:t>
      </w:r>
    </w:p>
    <w:p>
      <w:pPr>
        <w:spacing w:after="120"/>
      </w:pPr>
      <w:r>
        <w:t>)</w:t>
      </w:r>
    </w:p>
    <w:p>
      <w:pPr>
        <w:spacing w:after="120"/>
      </w:pPr>
      <w:r>
        <w:t>BEGIN</w:t>
      </w:r>
    </w:p>
    <w:p>
      <w:pPr>
        <w:spacing w:after="120"/>
      </w:pPr>
      <w:r>
        <w:t xml:space="preserve">    DECLARE v_Exists INT DEFAULT 0;</w:t>
      </w:r>
    </w:p>
    <w:p>
      <w:pPr>
        <w:spacing w:after="120"/>
      </w:pPr>
      <w:r>
        <w:t xml:space="preserve">    SELECT COUNT(*) INTO v_Exists FROM Patient WHERE NICPassport = p_NICPassport;</w:t>
      </w:r>
    </w:p>
    <w:p>
      <w:pPr>
        <w:spacing w:after="120"/>
      </w:pPr>
      <w:r>
        <w:t xml:space="preserve">    IF v_Exists &gt; 0 THEN</w:t>
      </w:r>
    </w:p>
    <w:p>
      <w:pPr>
        <w:spacing w:after="120"/>
      </w:pPr>
      <w:r>
        <w:t xml:space="preserve">        SET p_StatusCode = -1;</w:t>
      </w:r>
    </w:p>
    <w:p>
      <w:pPr>
        <w:spacing w:after="120"/>
      </w:pPr>
      <w:r>
        <w:t xml:space="preserve">        SET p_Message = 'Patient with this NIC/Passport already exists.';</w:t>
      </w:r>
    </w:p>
    <w:p>
      <w:pPr>
        <w:spacing w:after="120"/>
      </w:pPr>
      <w:r>
        <w:t xml:space="preserve">    ELSE</w:t>
      </w:r>
    </w:p>
    <w:p>
      <w:pPr>
        <w:spacing w:after="120"/>
      </w:pPr>
      <w:r>
        <w:t xml:space="preserve">        CALL sp_GeneratePatientID(p_PatientID);</w:t>
      </w:r>
    </w:p>
    <w:p>
      <w:pPr>
        <w:spacing w:after="120"/>
      </w:pPr>
      <w:r>
        <w:t xml:space="preserve">        INSERT INTO Patient (PatientID, FullName, NICPassport, Gender)</w:t>
      </w:r>
    </w:p>
    <w:p>
      <w:pPr>
        <w:spacing w:after="120"/>
      </w:pPr>
      <w:r>
        <w:t xml:space="preserve">        VALUES (p_PatientID, p_FullName, p_NICPassport, p_Gender);</w:t>
      </w:r>
    </w:p>
    <w:p>
      <w:pPr>
        <w:spacing w:after="120"/>
      </w:pPr>
      <w:r>
        <w:t xml:space="preserve">        SET p_StatusCode = 1;</w:t>
      </w:r>
    </w:p>
    <w:p>
      <w:pPr>
        <w:spacing w:after="120"/>
      </w:pPr>
      <w:r>
        <w:t xml:space="preserve">        SET p_Message = 'Patient registered successfully.';</w:t>
      </w:r>
    </w:p>
    <w:p>
      <w:pPr>
        <w:spacing w:after="120"/>
      </w:pPr>
      <w:r>
        <w:t xml:space="preserve">    END IF;</w:t>
      </w:r>
    </w:p>
    <w:p>
      <w:pPr>
        <w:spacing w:after="120"/>
      </w:pPr>
      <w:r>
        <w:t>END;</w:t>
      </w:r>
    </w:p>
    <w:p>
      <w:pPr>
        <w:spacing w:after="120"/>
      </w:pPr>
      <w:r>
        <w:t>```</w:t>
      </w:r>
    </w:p>
    <w:p>
      <w:pPr>
        <w:pStyle w:val="Heading2"/>
        <w:spacing w:before="240" w:after="80"/>
      </w:pPr>
      <w:r>
        <w:rPr>
          <w:color w:val="222222"/>
        </w:rPr>
        <w:t>4.8 Triggers (8 Triggers)</w:t>
      </w:r>
    </w:p>
    <w:p>
      <w:pPr>
        <w:spacing w:after="120"/>
      </w:pPr>
      <w:r>
        <w:t>All 8 triggers are in `sql/06_triggers.sql`.</w:t>
      </w:r>
    </w:p>
    <w:tbl>
      <w:tblPr>
        <w:tblW w:type="auto" w:w="0"/>
        <w:jc w:val="center"/>
        <w:tblLook w:firstColumn="1" w:firstRow="1" w:lastColumn="0" w:lastRow="0" w:noHBand="0" w:noVBand="1" w:val="04A0"/>
        <w:tblBorders>
          <w:top w:val="single" w:sz="4" w:space="0" w:color="CCCCCC"/>
          <w:bottom w:val="single" w:sz="4" w:space="0" w:color="CCCCCC"/>
          <w:left w:val="single" w:sz="4" w:space="0" w:color="CCCCCC"/>
          <w:right w:val="single" w:sz="4" w:space="0" w:color="CCCCCC"/>
          <w:insideH w:val="single" w:sz="4" w:space="0" w:color="E0E0E0"/>
          <w:insideV w:val="single" w:sz="4" w:space="0" w:color="E0E0E0"/>
        </w:tblBorders>
      </w:tblPr>
      <w:tblGrid>
        <w:gridCol w:w="2340"/>
        <w:gridCol w:w="2340"/>
        <w:gridCol w:w="2340"/>
        <w:gridCol w:w="2340"/>
      </w:tblGrid>
      <w:tr>
        <w:tc>
          <w:tcPr>
            <w:tcW w:type="dxa" w:w="2340"/>
            <w:shd w:fill="F2F2F2"/>
          </w:tcPr>
          <w:p>
            <w:r>
              <w:rPr>
                <w:b/>
              </w:rPr>
              <w:t>Trigger Name</w:t>
            </w:r>
          </w:p>
        </w:tc>
        <w:tc>
          <w:tcPr>
            <w:tcW w:type="dxa" w:w="2340"/>
            <w:shd w:fill="F2F2F2"/>
          </w:tcPr>
          <w:p>
            <w:r>
              <w:rPr>
                <w:b/>
              </w:rPr>
              <w:t>Table</w:t>
            </w:r>
          </w:p>
        </w:tc>
        <w:tc>
          <w:tcPr>
            <w:tcW w:type="dxa" w:w="2340"/>
            <w:shd w:fill="F2F2F2"/>
          </w:tcPr>
          <w:p>
            <w:r>
              <w:rPr>
                <w:b/>
              </w:rPr>
              <w:t>Event</w:t>
            </w:r>
          </w:p>
        </w:tc>
        <w:tc>
          <w:tcPr>
            <w:tcW w:type="dxa" w:w="2340"/>
            <w:shd w:fill="F2F2F2"/>
          </w:tcPr>
          <w:p>
            <w:r>
              <w:rPr>
                <w:b/>
              </w:rPr>
              <w:t>Purpose</w:t>
            </w:r>
          </w:p>
        </w:tc>
      </w:tr>
      <w:tr>
        <w:tc>
          <w:tcPr>
            <w:tcW w:type="dxa" w:w="2340"/>
          </w:tcPr>
          <w:p>
            <w:r>
              <w:t>`trg_AccountLockout`</w:t>
            </w:r>
          </w:p>
        </w:tc>
        <w:tc>
          <w:tcPr>
            <w:tcW w:type="dxa" w:w="2340"/>
          </w:tcPr>
          <w:p>
            <w:r>
              <w:t>accounts_customuser</w:t>
            </w:r>
          </w:p>
        </w:tc>
        <w:tc>
          <w:tcPr>
            <w:tcW w:type="dxa" w:w="2340"/>
          </w:tcPr>
          <w:p>
            <w:r>
              <w:t>AFTER UPDATE</w:t>
            </w:r>
          </w:p>
        </w:tc>
        <w:tc>
          <w:tcPr>
            <w:tcW w:type="dxa" w:w="2340"/>
          </w:tcPr>
          <w:p>
            <w:r>
              <w:t>Lock account after 5 failed login attempts</w:t>
            </w:r>
          </w:p>
        </w:tc>
      </w:tr>
      <w:tr>
        <w:tc>
          <w:tcPr>
            <w:tcW w:type="dxa" w:w="2340"/>
            <w:shd w:fill="F9F9F9"/>
          </w:tcPr>
          <w:p>
            <w:r>
              <w:t>`trg_CaseStatusChangeLog`</w:t>
            </w:r>
          </w:p>
        </w:tc>
        <w:tc>
          <w:tcPr>
            <w:tcW w:type="dxa" w:w="2340"/>
            <w:shd w:fill="F9F9F9"/>
          </w:tcPr>
          <w:p>
            <w:r>
              <w:t>cases_forensiccase</w:t>
            </w:r>
          </w:p>
        </w:tc>
        <w:tc>
          <w:tcPr>
            <w:tcW w:type="dxa" w:w="2340"/>
            <w:shd w:fill="F9F9F9"/>
          </w:tcPr>
          <w:p>
            <w:r>
              <w:t>AFTER UPDATE</w:t>
            </w:r>
          </w:p>
        </w:tc>
        <w:tc>
          <w:tcPr>
            <w:tcW w:type="dxa" w:w="2340"/>
            <w:shd w:fill="F9F9F9"/>
          </w:tcPr>
          <w:p>
            <w:r>
              <w:t>Log case status changes to activity log</w:t>
            </w:r>
          </w:p>
        </w:tc>
      </w:tr>
      <w:tr>
        <w:tc>
          <w:tcPr>
            <w:tcW w:type="dxa" w:w="2340"/>
          </w:tcPr>
          <w:p>
            <w:r>
              <w:t>`trg_PreventCompletedEvidenceDeletion`</w:t>
            </w:r>
          </w:p>
        </w:tc>
        <w:tc>
          <w:tcPr>
            <w:tcW w:type="dxa" w:w="2340"/>
          </w:tcPr>
          <w:p>
            <w:r>
              <w:t>evidence_evidence</w:t>
            </w:r>
          </w:p>
        </w:tc>
        <w:tc>
          <w:tcPr>
            <w:tcW w:type="dxa" w:w="2340"/>
          </w:tcPr>
          <w:p>
            <w:r>
              <w:t>BEFORE DELETE</w:t>
            </w:r>
          </w:p>
        </w:tc>
        <w:tc>
          <w:tcPr>
            <w:tcW w:type="dxa" w:w="2340"/>
          </w:tcPr>
          <w:p>
            <w:r>
              <w:t>Block deletion of analyzed evidence</w:t>
            </w:r>
          </w:p>
        </w:tc>
      </w:tr>
      <w:tr>
        <w:tc>
          <w:tcPr>
            <w:tcW w:type="dxa" w:w="2340"/>
            <w:shd w:fill="F9F9F9"/>
          </w:tcPr>
          <w:p>
            <w:r>
              <w:t>`trg_LabTestCompleteUpdateEvidence`</w:t>
            </w:r>
          </w:p>
        </w:tc>
        <w:tc>
          <w:tcPr>
            <w:tcW w:type="dxa" w:w="2340"/>
            <w:shd w:fill="F9F9F9"/>
          </w:tcPr>
          <w:p>
            <w:r>
              <w:t>evidence_laboratorytest</w:t>
            </w:r>
          </w:p>
        </w:tc>
        <w:tc>
          <w:tcPr>
            <w:tcW w:type="dxa" w:w="2340"/>
            <w:shd w:fill="F9F9F9"/>
          </w:tcPr>
          <w:p>
            <w:r>
              <w:t>AFTER UPDATE</w:t>
            </w:r>
          </w:p>
        </w:tc>
        <w:tc>
          <w:tcPr>
            <w:tcW w:type="dxa" w:w="2340"/>
            <w:shd w:fill="F9F9F9"/>
          </w:tcPr>
          <w:p>
            <w:r>
              <w:t>Auto-update evidence status when test completes</w:t>
            </w:r>
          </w:p>
        </w:tc>
      </w:tr>
      <w:tr>
        <w:tc>
          <w:tcPr>
            <w:tcW w:type="dxa" w:w="2340"/>
          </w:tcPr>
          <w:p>
            <w:r>
              <w:t>`trg_PreventDuplicatePostmortem`</w:t>
            </w:r>
          </w:p>
        </w:tc>
        <w:tc>
          <w:tcPr>
            <w:tcW w:type="dxa" w:w="2340"/>
          </w:tcPr>
          <w:p>
            <w:r>
              <w:t>postmortem_postmortem</w:t>
            </w:r>
          </w:p>
        </w:tc>
        <w:tc>
          <w:tcPr>
            <w:tcW w:type="dxa" w:w="2340"/>
          </w:tcPr>
          <w:p>
            <w:r>
              <w:t>BEFORE INSERT</w:t>
            </w:r>
          </w:p>
        </w:tc>
        <w:tc>
          <w:tcPr>
            <w:tcW w:type="dxa" w:w="2340"/>
          </w:tcPr>
          <w:p>
            <w:r>
              <w:t>Prevent second postmortem for same case</w:t>
            </w:r>
          </w:p>
        </w:tc>
      </w:tr>
      <w:tr>
        <w:tc>
          <w:tcPr>
            <w:tcW w:type="dxa" w:w="2340"/>
            <w:shd w:fill="F9F9F9"/>
          </w:tcPr>
          <w:p>
            <w:r>
              <w:t>`trg_CourtReportSubmissionLog`</w:t>
            </w:r>
          </w:p>
        </w:tc>
        <w:tc>
          <w:tcPr>
            <w:tcW w:type="dxa" w:w="2340"/>
            <w:shd w:fill="F9F9F9"/>
          </w:tcPr>
          <w:p>
            <w:r>
              <w:t>reports_courtreport</w:t>
            </w:r>
          </w:p>
        </w:tc>
        <w:tc>
          <w:tcPr>
            <w:tcW w:type="dxa" w:w="2340"/>
            <w:shd w:fill="F9F9F9"/>
          </w:tcPr>
          <w:p>
            <w:r>
              <w:t>AFTER UPDATE</w:t>
            </w:r>
          </w:p>
        </w:tc>
        <w:tc>
          <w:tcPr>
            <w:tcW w:type="dxa" w:w="2340"/>
            <w:shd w:fill="F9F9F9"/>
          </w:tcPr>
          <w:p>
            <w:r>
              <w:t>Log report submission event</w:t>
            </w:r>
          </w:p>
        </w:tc>
      </w:tr>
      <w:tr>
        <w:tc>
          <w:tcPr>
            <w:tcW w:type="dxa" w:w="2340"/>
          </w:tcPr>
          <w:p>
            <w:r>
              <w:t>`trg_NewCaseNotification`</w:t>
            </w:r>
          </w:p>
        </w:tc>
        <w:tc>
          <w:tcPr>
            <w:tcW w:type="dxa" w:w="2340"/>
          </w:tcPr>
          <w:p>
            <w:r>
              <w:t>cases_forensiccase</w:t>
            </w:r>
          </w:p>
        </w:tc>
        <w:tc>
          <w:tcPr>
            <w:tcW w:type="dxa" w:w="2340"/>
          </w:tcPr>
          <w:p>
            <w:r>
              <w:t>AFTER INSERT</w:t>
            </w:r>
          </w:p>
        </w:tc>
        <w:tc>
          <w:tcPr>
            <w:tcW w:type="dxa" w:w="2340"/>
          </w:tcPr>
          <w:p>
            <w:r>
              <w:t>Create notification when new case is created</w:t>
            </w:r>
          </w:p>
        </w:tc>
      </w:tr>
      <w:tr>
        <w:tc>
          <w:tcPr>
            <w:tcW w:type="dxa" w:w="2340"/>
            <w:shd w:fill="F9F9F9"/>
          </w:tcPr>
          <w:p>
            <w:r>
              <w:t>`trg_EvidenceChainOfCustodyValidation`</w:t>
            </w:r>
          </w:p>
        </w:tc>
        <w:tc>
          <w:tcPr>
            <w:tcW w:type="dxa" w:w="2340"/>
            <w:shd w:fill="F9F9F9"/>
          </w:tcPr>
          <w:p>
            <w:r>
              <w:t>evidence_evidencechainofcustody</w:t>
            </w:r>
          </w:p>
        </w:tc>
        <w:tc>
          <w:tcPr>
            <w:tcW w:type="dxa" w:w="2340"/>
            <w:shd w:fill="F9F9F9"/>
          </w:tcPr>
          <w:p>
            <w:r>
              <w:t>BEFORE INSERT</w:t>
            </w:r>
          </w:p>
        </w:tc>
        <w:tc>
          <w:tcPr>
            <w:tcW w:type="dxa" w:w="2340"/>
            <w:shd w:fill="F9F9F9"/>
          </w:tcPr>
          <w:p>
            <w:r>
              <w:t>Block custody log for disposed evidence</w:t>
            </w:r>
          </w:p>
        </w:tc>
      </w:tr>
    </w:tbl>
    <w:p/>
    <w:p>
      <w:pPr>
        <w:spacing w:after="120"/>
      </w:pPr>
      <w:r>
        <w:t>Example Trigger:</w:t>
      </w:r>
    </w:p>
    <w:p>
      <w:pPr>
        <w:spacing w:after="120"/>
      </w:pPr>
      <w:r>
        <w:t>```sql</w:t>
      </w:r>
    </w:p>
    <w:p>
      <w:pPr>
        <w:spacing w:after="120"/>
      </w:pPr>
      <w:r>
        <w:t>CREATE TRIGGER trg_PreventDuplicatePostmortem</w:t>
      </w:r>
    </w:p>
    <w:p>
      <w:pPr>
        <w:spacing w:after="120"/>
      </w:pPr>
      <w:r>
        <w:t>BEFORE INSERT ON postmortem_postmortem</w:t>
      </w:r>
    </w:p>
    <w:p>
      <w:pPr>
        <w:spacing w:after="120"/>
      </w:pPr>
      <w:r>
        <w:t>FOR EACH ROW</w:t>
      </w:r>
    </w:p>
    <w:p>
      <w:pPr>
        <w:spacing w:after="120"/>
      </w:pPr>
      <w:r>
        <w:t>BEGIN</w:t>
      </w:r>
    </w:p>
    <w:p>
      <w:pPr>
        <w:spacing w:after="120"/>
      </w:pPr>
      <w:r>
        <w:t xml:space="preserve">    DECLARE v_existing_count INT DEFAULT 0;</w:t>
      </w:r>
    </w:p>
    <w:p>
      <w:pPr>
        <w:spacing w:after="120"/>
      </w:pPr>
      <w:r>
        <w:t xml:space="preserve">    SELECT COUNT(*) INTO v_existing_count FROM postmortem_postmortem</w:t>
      </w:r>
    </w:p>
    <w:p>
      <w:pPr>
        <w:spacing w:after="120"/>
      </w:pPr>
      <w:r>
        <w:t xml:space="preserve">    WHERE case_id = NEW.case_id;</w:t>
      </w:r>
    </w:p>
    <w:p>
      <w:pPr>
        <w:spacing w:after="120"/>
      </w:pPr>
      <w:r>
        <w:t xml:space="preserve">    IF v_existing_count &gt; 0 THEN</w:t>
      </w:r>
    </w:p>
    <w:p>
      <w:pPr>
        <w:spacing w:after="120"/>
      </w:pPr>
      <w:r>
        <w:t xml:space="preserve">        SIGNAL SQLSTATE '45000'</w:t>
      </w:r>
    </w:p>
    <w:p>
      <w:pPr>
        <w:spacing w:after="120"/>
      </w:pPr>
      <w:r>
        <w:t xml:space="preserve">        SET MESSAGE_TEXT = 'A postmortem record already exists for this case.';</w:t>
      </w:r>
    </w:p>
    <w:p>
      <w:pPr>
        <w:spacing w:after="120"/>
      </w:pPr>
      <w:r>
        <w:t xml:space="preserve">    END IF;</w:t>
      </w:r>
    </w:p>
    <w:p>
      <w:pPr>
        <w:spacing w:after="120"/>
      </w:pPr>
      <w:r>
        <w:t>END;</w:t>
      </w:r>
    </w:p>
    <w:p>
      <w:pPr>
        <w:spacing w:after="120"/>
      </w:pPr>
      <w:r>
        <w:t>```</w:t>
      </w:r>
    </w:p>
    <w:p>
      <w:pPr>
        <w:pStyle w:val="Heading2"/>
        <w:spacing w:before="240" w:after="80"/>
      </w:pPr>
      <w:r>
        <w:rPr>
          <w:color w:val="222222"/>
        </w:rPr>
        <w:t>4.9 Sample Data</w:t>
      </w:r>
    </w:p>
    <w:p>
      <w:pPr>
        <w:spacing w:after="120"/>
      </w:pPr>
      <w:r>
        <w:t>Sample data is provided in `sql/04_sample_data.sql`. It includes realistic Sri Lankan data:</w:t>
      </w:r>
    </w:p>
    <w:p>
      <w:pPr>
        <w:pStyle w:val="ListBullet"/>
        <w:spacing w:after="60"/>
      </w:pPr>
      <w:r>
        <w:t>10 Staff members (5 Doctors, 2 Lab Technicians, 3 Administrative/Clerical)</w:t>
      </w:r>
    </w:p>
    <w:p>
      <w:pPr>
        <w:pStyle w:val="ListBullet"/>
        <w:spacing w:after="60"/>
      </w:pPr>
      <w:r>
        <w:t>5 Doctors with NMC numbers, qualifications, and specializations</w:t>
      </w:r>
    </w:p>
    <w:p>
      <w:pPr>
        <w:pStyle w:val="ListBullet"/>
        <w:spacing w:after="60"/>
      </w:pPr>
      <w:r>
        <w:t>10 Patients with real Sri Lankan names, NICs, and addresses from multiple districts (Colombo, Kandy, Galle, Jaffna, etc.)</w:t>
      </w:r>
    </w:p>
    <w:p>
      <w:pPr>
        <w:spacing w:after="120"/>
      </w:pPr>
      <w:r>
        <w:t>Sample Patient Record:</w:t>
      </w:r>
    </w:p>
    <w:p>
      <w:pPr>
        <w:spacing w:after="120"/>
      </w:pPr>
      <w:r>
        <w:t>```sql</w:t>
      </w:r>
    </w:p>
    <w:p>
      <w:pPr>
        <w:spacing w:after="120"/>
      </w:pPr>
      <w:r>
        <w:t>('PAT-0001', 'Kamal Perera', '851234567V', '1985-03-12', 40, 'Male',</w:t>
      </w:r>
    </w:p>
    <w:p>
      <w:pPr>
        <w:spacing w:after="120"/>
      </w:pPr>
      <w:r>
        <w:t xml:space="preserve"> '27 Galle Rd, Colombo 3', 'Colombo', '0771234001', 'Married', 'Accountant')</w:t>
      </w:r>
    </w:p>
    <w:p>
      <w:pPr>
        <w:spacing w:after="120"/>
      </w:pPr>
      <w:r>
        <w:t>```</w:t>
      </w:r>
    </w:p>
    <w:p>
      <w:pPr>
        <w:spacing w:after="120"/>
      </w:pPr>
      <w:r>
        <w:t>Sample Doctor Record:</w:t>
      </w:r>
    </w:p>
    <w:p>
      <w:pPr>
        <w:spacing w:after="120"/>
      </w:pPr>
      <w:r>
        <w:t>```sql</w:t>
      </w:r>
    </w:p>
    <w:p>
      <w:pPr>
        <w:spacing w:after="120"/>
      </w:pPr>
      <w:r>
        <w:t>('DOC-0001', 'STF-0001', 'Samantha Perera', 'NMC-2001-001',</w:t>
      </w:r>
    </w:p>
    <w:p>
      <w:pPr>
        <w:spacing w:after="120"/>
      </w:pPr>
      <w:r>
        <w:t xml:space="preserve"> 'MBBS, MD (Forensic)', 'Forensic Pathology', 'Consultant JMO')</w:t>
      </w:r>
    </w:p>
    <w:p>
      <w:pPr>
        <w:spacing w:after="120"/>
      </w:pPr>
      <w: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